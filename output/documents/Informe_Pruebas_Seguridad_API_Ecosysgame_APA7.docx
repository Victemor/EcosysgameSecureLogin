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797216" w14:textId="77777777" w:rsidR="002770A5" w:rsidRPr="0094082D" w:rsidRDefault="002770A5">
      <w:pPr>
        <w:rPr>
          <w:lang w:val="es-CO"/>
        </w:rPr>
      </w:pPr>
    </w:p>
    <w:p w14:paraId="621A809E" w14:textId="77777777" w:rsidR="002770A5" w:rsidRPr="0094082D" w:rsidRDefault="002770A5">
      <w:pPr>
        <w:rPr>
          <w:lang w:val="es-CO"/>
        </w:rPr>
      </w:pPr>
    </w:p>
    <w:p w14:paraId="2DC52A4E" w14:textId="77777777" w:rsidR="002770A5" w:rsidRPr="0094082D" w:rsidRDefault="002770A5">
      <w:pPr>
        <w:rPr>
          <w:lang w:val="es-CO"/>
        </w:rPr>
      </w:pPr>
    </w:p>
    <w:p w14:paraId="7FF4C44E" w14:textId="77777777" w:rsidR="002770A5" w:rsidRPr="0094082D" w:rsidRDefault="00000000">
      <w:pPr>
        <w:jc w:val="center"/>
        <w:rPr>
          <w:lang w:val="es-CO"/>
        </w:rPr>
      </w:pPr>
      <w:r w:rsidRPr="0094082D">
        <w:rPr>
          <w:b/>
          <w:lang w:val="es-CO"/>
        </w:rPr>
        <w:t xml:space="preserve">Validación y pruebas de seguridad de una API REST con Laravel y </w:t>
      </w:r>
      <w:proofErr w:type="spellStart"/>
      <w:r w:rsidRPr="0094082D">
        <w:rPr>
          <w:b/>
          <w:lang w:val="es-CO"/>
        </w:rPr>
        <w:t>Postman</w:t>
      </w:r>
      <w:proofErr w:type="spellEnd"/>
    </w:p>
    <w:p w14:paraId="6C1BD999" w14:textId="77777777" w:rsidR="002770A5" w:rsidRPr="0094082D" w:rsidRDefault="00000000">
      <w:pPr>
        <w:jc w:val="center"/>
        <w:rPr>
          <w:lang w:val="es-CO"/>
        </w:rPr>
      </w:pPr>
      <w:r w:rsidRPr="0094082D">
        <w:rPr>
          <w:b/>
          <w:lang w:val="es-CO"/>
        </w:rPr>
        <w:t>Caso de estudio: Ecosysgame</w:t>
      </w:r>
    </w:p>
    <w:p w14:paraId="0377A6C4" w14:textId="77777777" w:rsidR="002770A5" w:rsidRPr="0094082D" w:rsidRDefault="002770A5">
      <w:pPr>
        <w:rPr>
          <w:lang w:val="es-CO"/>
        </w:rPr>
      </w:pPr>
    </w:p>
    <w:p w14:paraId="20455B23" w14:textId="24CD3B71" w:rsidR="002770A5" w:rsidRPr="0094082D" w:rsidRDefault="0094082D">
      <w:pPr>
        <w:jc w:val="center"/>
        <w:rPr>
          <w:lang w:val="es-CO"/>
        </w:rPr>
      </w:pPr>
      <w:r w:rsidRPr="0094082D">
        <w:rPr>
          <w:lang w:val="es-CO"/>
        </w:rPr>
        <w:t>Victor Esteban Moncada Rodríguez</w:t>
      </w:r>
    </w:p>
    <w:p w14:paraId="1FC60E75" w14:textId="24CE9363" w:rsidR="002770A5" w:rsidRPr="0094082D" w:rsidRDefault="0094082D">
      <w:pPr>
        <w:jc w:val="center"/>
        <w:rPr>
          <w:lang w:val="es-CO"/>
        </w:rPr>
      </w:pPr>
      <w:r w:rsidRPr="0094082D">
        <w:rPr>
          <w:lang w:val="es-CO"/>
        </w:rPr>
        <w:t>Universidad de Cundinamarca Seccional Ubaté</w:t>
      </w:r>
    </w:p>
    <w:p w14:paraId="0C254F96" w14:textId="77777777" w:rsidR="002770A5" w:rsidRPr="0094082D" w:rsidRDefault="00000000">
      <w:pPr>
        <w:jc w:val="center"/>
        <w:rPr>
          <w:lang w:val="es-CO"/>
        </w:rPr>
      </w:pPr>
      <w:r w:rsidRPr="0094082D">
        <w:rPr>
          <w:lang w:val="es-CO"/>
        </w:rPr>
        <w:t>CADI Seguridad en Aplicaciones</w:t>
      </w:r>
    </w:p>
    <w:p w14:paraId="0E6ADFFF" w14:textId="764F0DF6" w:rsidR="002770A5" w:rsidRPr="0094082D" w:rsidRDefault="0094082D">
      <w:pPr>
        <w:jc w:val="center"/>
        <w:rPr>
          <w:lang w:val="es-CO"/>
        </w:rPr>
      </w:pPr>
      <w:r w:rsidRPr="0094082D">
        <w:rPr>
          <w:lang w:val="es-CO"/>
        </w:rPr>
        <w:t>Juan Camilo Rodríguez Montes</w:t>
      </w:r>
    </w:p>
    <w:p w14:paraId="351FFD73" w14:textId="77777777" w:rsidR="002770A5" w:rsidRPr="0094082D" w:rsidRDefault="00000000">
      <w:pPr>
        <w:jc w:val="center"/>
        <w:rPr>
          <w:u w:val="single"/>
          <w:lang w:val="es-CO"/>
        </w:rPr>
      </w:pPr>
      <w:r w:rsidRPr="0094082D">
        <w:rPr>
          <w:lang w:val="es-CO"/>
        </w:rPr>
        <w:t>3 de septiembre de 2026</w:t>
      </w:r>
    </w:p>
    <w:p w14:paraId="5011005C" w14:textId="3D391991" w:rsidR="000D53B6" w:rsidRPr="000D53B6" w:rsidRDefault="00000000" w:rsidP="000D53B6">
      <w:pPr>
        <w:spacing w:after="200" w:line="276" w:lineRule="auto"/>
      </w:pPr>
      <w:r w:rsidRPr="0094082D">
        <w:rPr>
          <w:lang w:val="es-CO"/>
        </w:rPr>
        <w:br w:type="page"/>
      </w:r>
    </w:p>
    <w:sdt>
      <w:sdtPr>
        <w:rPr>
          <w:rFonts w:ascii="Times New Roman" w:eastAsiaTheme="minorEastAsia" w:hAnsi="Times New Roman" w:cstheme="minorBidi"/>
          <w:b w:val="0"/>
          <w:bCs w:val="0"/>
          <w:color w:val="auto"/>
          <w:szCs w:val="22"/>
          <w:lang w:val="es-ES"/>
        </w:rPr>
        <w:id w:val="-1100566427"/>
        <w:docPartObj>
          <w:docPartGallery w:val="Table of Contents"/>
          <w:docPartUnique/>
        </w:docPartObj>
      </w:sdtPr>
      <w:sdtContent>
        <w:p w14:paraId="37479A6C" w14:textId="4E4D9767" w:rsidR="000D53B6" w:rsidRDefault="000D53B6">
          <w:pPr>
            <w:pStyle w:val="TtuloTDC"/>
          </w:pPr>
          <w:r>
            <w:rPr>
              <w:lang w:val="es-ES"/>
            </w:rPr>
            <w:t>Contenido</w:t>
          </w:r>
        </w:p>
        <w:p w14:paraId="0F2E07AD" w14:textId="2A488D38" w:rsidR="000D53B6" w:rsidRDefault="000D53B6">
          <w:pPr>
            <w:pStyle w:val="TDC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9360849" w:history="1">
            <w:r w:rsidRPr="00702E29">
              <w:rPr>
                <w:rStyle w:val="Hipervnculo"/>
                <w:noProof/>
                <w:lang w:val="es-CO"/>
              </w:rPr>
              <w:t>Validación y pruebas de seguridad de una API REST con Laravel y Postman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_Toc239360849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37CD5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E93224" w14:textId="3B1217AF" w:rsidR="000D53B6" w:rsidRDefault="00000000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39360850" w:history="1">
            <w:r w:rsidR="000D53B6" w:rsidRPr="00702E29">
              <w:rPr>
                <w:rStyle w:val="Hipervnculo"/>
                <w:noProof/>
                <w:lang w:val="es-CO"/>
              </w:rPr>
              <w:t>Introducción</w:t>
            </w:r>
            <w:r w:rsidR="000D53B6">
              <w:rPr>
                <w:noProof/>
                <w:webHidden/>
              </w:rPr>
              <w:tab/>
            </w:r>
            <w:r w:rsidR="000D53B6">
              <w:rPr>
                <w:noProof/>
                <w:webHidden/>
              </w:rPr>
              <w:fldChar w:fldCharType="begin"/>
            </w:r>
            <w:r w:rsidR="000D53B6">
              <w:rPr>
                <w:noProof/>
                <w:webHidden/>
              </w:rPr>
              <w:instrText xml:space="preserve"> PAGEREF _Toc239360850 \h </w:instrText>
            </w:r>
            <w:r w:rsidR="000D53B6">
              <w:rPr>
                <w:noProof/>
                <w:webHidden/>
              </w:rPr>
            </w:r>
            <w:r w:rsidR="000D53B6">
              <w:rPr>
                <w:noProof/>
                <w:webHidden/>
              </w:rPr>
              <w:fldChar w:fldCharType="separate"/>
            </w:r>
            <w:r w:rsidR="00137CD5">
              <w:rPr>
                <w:noProof/>
                <w:webHidden/>
              </w:rPr>
              <w:t>4</w:t>
            </w:r>
            <w:r w:rsidR="000D53B6">
              <w:rPr>
                <w:noProof/>
                <w:webHidden/>
              </w:rPr>
              <w:fldChar w:fldCharType="end"/>
            </w:r>
          </w:hyperlink>
        </w:p>
        <w:p w14:paraId="5435750E" w14:textId="2A91C735" w:rsidR="000D53B6" w:rsidRDefault="00000000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39360851" w:history="1">
            <w:r w:rsidR="000D53B6" w:rsidRPr="00702E29">
              <w:rPr>
                <w:rStyle w:val="Hipervnculo"/>
                <w:noProof/>
                <w:lang w:val="es-CO"/>
              </w:rPr>
              <w:t>Objetivos</w:t>
            </w:r>
            <w:r w:rsidR="000D53B6">
              <w:rPr>
                <w:noProof/>
                <w:webHidden/>
              </w:rPr>
              <w:tab/>
            </w:r>
            <w:r w:rsidR="000D53B6">
              <w:rPr>
                <w:noProof/>
                <w:webHidden/>
              </w:rPr>
              <w:fldChar w:fldCharType="begin"/>
            </w:r>
            <w:r w:rsidR="000D53B6">
              <w:rPr>
                <w:noProof/>
                <w:webHidden/>
              </w:rPr>
              <w:instrText xml:space="preserve"> PAGEREF _Toc239360851 \h </w:instrText>
            </w:r>
            <w:r w:rsidR="000D53B6">
              <w:rPr>
                <w:noProof/>
                <w:webHidden/>
              </w:rPr>
            </w:r>
            <w:r w:rsidR="000D53B6">
              <w:rPr>
                <w:noProof/>
                <w:webHidden/>
              </w:rPr>
              <w:fldChar w:fldCharType="separate"/>
            </w:r>
            <w:r w:rsidR="00137CD5">
              <w:rPr>
                <w:noProof/>
                <w:webHidden/>
              </w:rPr>
              <w:t>4</w:t>
            </w:r>
            <w:r w:rsidR="000D53B6">
              <w:rPr>
                <w:noProof/>
                <w:webHidden/>
              </w:rPr>
              <w:fldChar w:fldCharType="end"/>
            </w:r>
          </w:hyperlink>
        </w:p>
        <w:p w14:paraId="21D87C2B" w14:textId="0A5A6856" w:rsidR="000D53B6" w:rsidRDefault="00000000">
          <w:pPr>
            <w:pStyle w:val="TDC3"/>
            <w:tabs>
              <w:tab w:val="right" w:leader="dot" w:pos="9350"/>
            </w:tabs>
            <w:rPr>
              <w:noProof/>
            </w:rPr>
          </w:pPr>
          <w:hyperlink w:anchor="_Toc239360852" w:history="1">
            <w:r w:rsidR="000D53B6" w:rsidRPr="00702E29">
              <w:rPr>
                <w:rStyle w:val="Hipervnculo"/>
                <w:noProof/>
                <w:lang w:val="es-CO"/>
              </w:rPr>
              <w:t>Objetivo general</w:t>
            </w:r>
            <w:r w:rsidR="000D53B6">
              <w:rPr>
                <w:noProof/>
                <w:webHidden/>
              </w:rPr>
              <w:tab/>
            </w:r>
            <w:r w:rsidR="000D53B6">
              <w:rPr>
                <w:noProof/>
                <w:webHidden/>
              </w:rPr>
              <w:fldChar w:fldCharType="begin"/>
            </w:r>
            <w:r w:rsidR="000D53B6">
              <w:rPr>
                <w:noProof/>
                <w:webHidden/>
              </w:rPr>
              <w:instrText xml:space="preserve"> PAGEREF _Toc239360852 \h </w:instrText>
            </w:r>
            <w:r w:rsidR="000D53B6">
              <w:rPr>
                <w:noProof/>
                <w:webHidden/>
              </w:rPr>
            </w:r>
            <w:r w:rsidR="000D53B6">
              <w:rPr>
                <w:noProof/>
                <w:webHidden/>
              </w:rPr>
              <w:fldChar w:fldCharType="separate"/>
            </w:r>
            <w:r w:rsidR="00137CD5">
              <w:rPr>
                <w:noProof/>
                <w:webHidden/>
              </w:rPr>
              <w:t>4</w:t>
            </w:r>
            <w:r w:rsidR="000D53B6">
              <w:rPr>
                <w:noProof/>
                <w:webHidden/>
              </w:rPr>
              <w:fldChar w:fldCharType="end"/>
            </w:r>
          </w:hyperlink>
        </w:p>
        <w:p w14:paraId="09204E8C" w14:textId="3A7B07FC" w:rsidR="000D53B6" w:rsidRDefault="00000000">
          <w:pPr>
            <w:pStyle w:val="TDC3"/>
            <w:tabs>
              <w:tab w:val="right" w:leader="dot" w:pos="9350"/>
            </w:tabs>
            <w:rPr>
              <w:noProof/>
            </w:rPr>
          </w:pPr>
          <w:hyperlink w:anchor="_Toc239360853" w:history="1">
            <w:r w:rsidR="000D53B6" w:rsidRPr="00702E29">
              <w:rPr>
                <w:rStyle w:val="Hipervnculo"/>
                <w:noProof/>
                <w:lang w:val="es-CO"/>
              </w:rPr>
              <w:t>Objetivos específicos</w:t>
            </w:r>
            <w:r w:rsidR="000D53B6">
              <w:rPr>
                <w:noProof/>
                <w:webHidden/>
              </w:rPr>
              <w:tab/>
            </w:r>
            <w:r w:rsidR="000D53B6">
              <w:rPr>
                <w:noProof/>
                <w:webHidden/>
              </w:rPr>
              <w:fldChar w:fldCharType="begin"/>
            </w:r>
            <w:r w:rsidR="000D53B6">
              <w:rPr>
                <w:noProof/>
                <w:webHidden/>
              </w:rPr>
              <w:instrText xml:space="preserve"> PAGEREF _Toc239360853 \h </w:instrText>
            </w:r>
            <w:r w:rsidR="000D53B6">
              <w:rPr>
                <w:noProof/>
                <w:webHidden/>
              </w:rPr>
            </w:r>
            <w:r w:rsidR="000D53B6">
              <w:rPr>
                <w:noProof/>
                <w:webHidden/>
              </w:rPr>
              <w:fldChar w:fldCharType="separate"/>
            </w:r>
            <w:r w:rsidR="00137CD5">
              <w:rPr>
                <w:noProof/>
                <w:webHidden/>
              </w:rPr>
              <w:t>4</w:t>
            </w:r>
            <w:r w:rsidR="000D53B6">
              <w:rPr>
                <w:noProof/>
                <w:webHidden/>
              </w:rPr>
              <w:fldChar w:fldCharType="end"/>
            </w:r>
          </w:hyperlink>
        </w:p>
        <w:p w14:paraId="37720AEE" w14:textId="79537B54" w:rsidR="000D53B6" w:rsidRDefault="00000000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39360854" w:history="1">
            <w:r w:rsidR="000D53B6" w:rsidRPr="00702E29">
              <w:rPr>
                <w:rStyle w:val="Hipervnculo"/>
                <w:noProof/>
                <w:lang w:val="es-CO"/>
              </w:rPr>
              <w:t>Arquitectura de la API</w:t>
            </w:r>
            <w:r w:rsidR="000D53B6">
              <w:rPr>
                <w:noProof/>
                <w:webHidden/>
              </w:rPr>
              <w:tab/>
            </w:r>
            <w:r w:rsidR="000D53B6">
              <w:rPr>
                <w:noProof/>
                <w:webHidden/>
              </w:rPr>
              <w:fldChar w:fldCharType="begin"/>
            </w:r>
            <w:r w:rsidR="000D53B6">
              <w:rPr>
                <w:noProof/>
                <w:webHidden/>
              </w:rPr>
              <w:instrText xml:space="preserve"> PAGEREF _Toc239360854 \h </w:instrText>
            </w:r>
            <w:r w:rsidR="000D53B6">
              <w:rPr>
                <w:noProof/>
                <w:webHidden/>
              </w:rPr>
            </w:r>
            <w:r w:rsidR="000D53B6">
              <w:rPr>
                <w:noProof/>
                <w:webHidden/>
              </w:rPr>
              <w:fldChar w:fldCharType="separate"/>
            </w:r>
            <w:r w:rsidR="00137CD5">
              <w:rPr>
                <w:noProof/>
                <w:webHidden/>
              </w:rPr>
              <w:t>5</w:t>
            </w:r>
            <w:r w:rsidR="000D53B6">
              <w:rPr>
                <w:noProof/>
                <w:webHidden/>
              </w:rPr>
              <w:fldChar w:fldCharType="end"/>
            </w:r>
          </w:hyperlink>
        </w:p>
        <w:p w14:paraId="2D1A1D89" w14:textId="69C78D84" w:rsidR="000D53B6" w:rsidRDefault="00000000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39360855" w:history="1">
            <w:r w:rsidR="000D53B6" w:rsidRPr="00702E29">
              <w:rPr>
                <w:rStyle w:val="Hipervnculo"/>
                <w:noProof/>
                <w:lang w:val="es-CO"/>
              </w:rPr>
              <w:t>Endpoints evaluados</w:t>
            </w:r>
            <w:r w:rsidR="000D53B6">
              <w:rPr>
                <w:noProof/>
                <w:webHidden/>
              </w:rPr>
              <w:tab/>
            </w:r>
            <w:r w:rsidR="000D53B6">
              <w:rPr>
                <w:noProof/>
                <w:webHidden/>
              </w:rPr>
              <w:fldChar w:fldCharType="begin"/>
            </w:r>
            <w:r w:rsidR="000D53B6">
              <w:rPr>
                <w:noProof/>
                <w:webHidden/>
              </w:rPr>
              <w:instrText xml:space="preserve"> PAGEREF _Toc239360855 \h </w:instrText>
            </w:r>
            <w:r w:rsidR="000D53B6">
              <w:rPr>
                <w:noProof/>
                <w:webHidden/>
              </w:rPr>
            </w:r>
            <w:r w:rsidR="000D53B6">
              <w:rPr>
                <w:noProof/>
                <w:webHidden/>
              </w:rPr>
              <w:fldChar w:fldCharType="separate"/>
            </w:r>
            <w:r w:rsidR="00137CD5">
              <w:rPr>
                <w:noProof/>
                <w:webHidden/>
              </w:rPr>
              <w:t>5</w:t>
            </w:r>
            <w:r w:rsidR="000D53B6">
              <w:rPr>
                <w:noProof/>
                <w:webHidden/>
              </w:rPr>
              <w:fldChar w:fldCharType="end"/>
            </w:r>
          </w:hyperlink>
        </w:p>
        <w:p w14:paraId="5DEBD8C6" w14:textId="650DE8BF" w:rsidR="000D53B6" w:rsidRDefault="00000000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39360856" w:history="1">
            <w:r w:rsidR="000D53B6" w:rsidRPr="00702E29">
              <w:rPr>
                <w:rStyle w:val="Hipervnculo"/>
                <w:noProof/>
                <w:lang w:val="es-CO"/>
              </w:rPr>
              <w:t>Controles de seguridad implementados</w:t>
            </w:r>
            <w:r w:rsidR="000D53B6">
              <w:rPr>
                <w:noProof/>
                <w:webHidden/>
              </w:rPr>
              <w:tab/>
            </w:r>
            <w:r w:rsidR="000D53B6">
              <w:rPr>
                <w:noProof/>
                <w:webHidden/>
              </w:rPr>
              <w:fldChar w:fldCharType="begin"/>
            </w:r>
            <w:r w:rsidR="000D53B6">
              <w:rPr>
                <w:noProof/>
                <w:webHidden/>
              </w:rPr>
              <w:instrText xml:space="preserve"> PAGEREF _Toc239360856 \h </w:instrText>
            </w:r>
            <w:r w:rsidR="000D53B6">
              <w:rPr>
                <w:noProof/>
                <w:webHidden/>
              </w:rPr>
            </w:r>
            <w:r w:rsidR="000D53B6">
              <w:rPr>
                <w:noProof/>
                <w:webHidden/>
              </w:rPr>
              <w:fldChar w:fldCharType="separate"/>
            </w:r>
            <w:r w:rsidR="00137CD5">
              <w:rPr>
                <w:noProof/>
                <w:webHidden/>
              </w:rPr>
              <w:t>6</w:t>
            </w:r>
            <w:r w:rsidR="000D53B6">
              <w:rPr>
                <w:noProof/>
                <w:webHidden/>
              </w:rPr>
              <w:fldChar w:fldCharType="end"/>
            </w:r>
          </w:hyperlink>
        </w:p>
        <w:p w14:paraId="3BE81320" w14:textId="5A4EC631" w:rsidR="000D53B6" w:rsidRDefault="00000000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39360857" w:history="1">
            <w:r w:rsidR="000D53B6" w:rsidRPr="00702E29">
              <w:rPr>
                <w:rStyle w:val="Hipervnculo"/>
                <w:noProof/>
                <w:lang w:val="es-CO"/>
              </w:rPr>
              <w:t>Procedimiento</w:t>
            </w:r>
            <w:r w:rsidR="000D53B6">
              <w:rPr>
                <w:noProof/>
                <w:webHidden/>
              </w:rPr>
              <w:tab/>
            </w:r>
            <w:r w:rsidR="000D53B6">
              <w:rPr>
                <w:noProof/>
                <w:webHidden/>
              </w:rPr>
              <w:fldChar w:fldCharType="begin"/>
            </w:r>
            <w:r w:rsidR="000D53B6">
              <w:rPr>
                <w:noProof/>
                <w:webHidden/>
              </w:rPr>
              <w:instrText xml:space="preserve"> PAGEREF _Toc239360857 \h </w:instrText>
            </w:r>
            <w:r w:rsidR="000D53B6">
              <w:rPr>
                <w:noProof/>
                <w:webHidden/>
              </w:rPr>
            </w:r>
            <w:r w:rsidR="000D53B6">
              <w:rPr>
                <w:noProof/>
                <w:webHidden/>
              </w:rPr>
              <w:fldChar w:fldCharType="separate"/>
            </w:r>
            <w:r w:rsidR="00137CD5">
              <w:rPr>
                <w:noProof/>
                <w:webHidden/>
              </w:rPr>
              <w:t>7</w:t>
            </w:r>
            <w:r w:rsidR="000D53B6">
              <w:rPr>
                <w:noProof/>
                <w:webHidden/>
              </w:rPr>
              <w:fldChar w:fldCharType="end"/>
            </w:r>
          </w:hyperlink>
        </w:p>
        <w:p w14:paraId="51327B61" w14:textId="3BD9BBF7" w:rsidR="000D53B6" w:rsidRDefault="00000000">
          <w:pPr>
            <w:pStyle w:val="TDC3"/>
            <w:tabs>
              <w:tab w:val="right" w:leader="dot" w:pos="9350"/>
            </w:tabs>
            <w:rPr>
              <w:noProof/>
            </w:rPr>
          </w:pPr>
          <w:hyperlink w:anchor="_Toc239360858" w:history="1">
            <w:r w:rsidR="000D53B6" w:rsidRPr="00702E29">
              <w:rPr>
                <w:rStyle w:val="Hipervnculo"/>
                <w:noProof/>
                <w:lang w:val="es-CO"/>
              </w:rPr>
              <w:t>Preparación del entorno</w:t>
            </w:r>
            <w:r w:rsidR="000D53B6">
              <w:rPr>
                <w:noProof/>
                <w:webHidden/>
              </w:rPr>
              <w:tab/>
            </w:r>
            <w:r w:rsidR="000D53B6">
              <w:rPr>
                <w:noProof/>
                <w:webHidden/>
              </w:rPr>
              <w:fldChar w:fldCharType="begin"/>
            </w:r>
            <w:r w:rsidR="000D53B6">
              <w:rPr>
                <w:noProof/>
                <w:webHidden/>
              </w:rPr>
              <w:instrText xml:space="preserve"> PAGEREF _Toc239360858 \h </w:instrText>
            </w:r>
            <w:r w:rsidR="000D53B6">
              <w:rPr>
                <w:noProof/>
                <w:webHidden/>
              </w:rPr>
            </w:r>
            <w:r w:rsidR="000D53B6">
              <w:rPr>
                <w:noProof/>
                <w:webHidden/>
              </w:rPr>
              <w:fldChar w:fldCharType="separate"/>
            </w:r>
            <w:r w:rsidR="00137CD5">
              <w:rPr>
                <w:noProof/>
                <w:webHidden/>
              </w:rPr>
              <w:t>7</w:t>
            </w:r>
            <w:r w:rsidR="000D53B6">
              <w:rPr>
                <w:noProof/>
                <w:webHidden/>
              </w:rPr>
              <w:fldChar w:fldCharType="end"/>
            </w:r>
          </w:hyperlink>
        </w:p>
        <w:p w14:paraId="18B42064" w14:textId="23D1BD11" w:rsidR="000D53B6" w:rsidRDefault="00000000">
          <w:pPr>
            <w:pStyle w:val="TDC3"/>
            <w:tabs>
              <w:tab w:val="right" w:leader="dot" w:pos="9350"/>
            </w:tabs>
            <w:rPr>
              <w:noProof/>
            </w:rPr>
          </w:pPr>
          <w:hyperlink w:anchor="_Toc239360859" w:history="1">
            <w:r w:rsidR="000D53B6" w:rsidRPr="00702E29">
              <w:rPr>
                <w:rStyle w:val="Hipervnculo"/>
                <w:noProof/>
                <w:lang w:val="es-CO"/>
              </w:rPr>
              <w:t>Configuración de Postman</w:t>
            </w:r>
            <w:r w:rsidR="000D53B6">
              <w:rPr>
                <w:noProof/>
                <w:webHidden/>
              </w:rPr>
              <w:tab/>
            </w:r>
            <w:r w:rsidR="000D53B6">
              <w:rPr>
                <w:noProof/>
                <w:webHidden/>
              </w:rPr>
              <w:fldChar w:fldCharType="begin"/>
            </w:r>
            <w:r w:rsidR="000D53B6">
              <w:rPr>
                <w:noProof/>
                <w:webHidden/>
              </w:rPr>
              <w:instrText xml:space="preserve"> PAGEREF _Toc239360859 \h </w:instrText>
            </w:r>
            <w:r w:rsidR="000D53B6">
              <w:rPr>
                <w:noProof/>
                <w:webHidden/>
              </w:rPr>
            </w:r>
            <w:r w:rsidR="000D53B6">
              <w:rPr>
                <w:noProof/>
                <w:webHidden/>
              </w:rPr>
              <w:fldChar w:fldCharType="separate"/>
            </w:r>
            <w:r w:rsidR="00137CD5">
              <w:rPr>
                <w:noProof/>
                <w:webHidden/>
              </w:rPr>
              <w:t>7</w:t>
            </w:r>
            <w:r w:rsidR="000D53B6">
              <w:rPr>
                <w:noProof/>
                <w:webHidden/>
              </w:rPr>
              <w:fldChar w:fldCharType="end"/>
            </w:r>
          </w:hyperlink>
        </w:p>
        <w:p w14:paraId="514B623C" w14:textId="337E83F2" w:rsidR="000D53B6" w:rsidRDefault="00000000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39360860" w:history="1">
            <w:r w:rsidR="000D53B6" w:rsidRPr="00702E29">
              <w:rPr>
                <w:rStyle w:val="Hipervnculo"/>
                <w:noProof/>
                <w:lang w:val="es-CO"/>
              </w:rPr>
              <w:t>Resultados</w:t>
            </w:r>
            <w:r w:rsidR="000D53B6">
              <w:rPr>
                <w:noProof/>
                <w:webHidden/>
              </w:rPr>
              <w:tab/>
            </w:r>
            <w:r w:rsidR="000D53B6">
              <w:rPr>
                <w:noProof/>
                <w:webHidden/>
              </w:rPr>
              <w:fldChar w:fldCharType="begin"/>
            </w:r>
            <w:r w:rsidR="000D53B6">
              <w:rPr>
                <w:noProof/>
                <w:webHidden/>
              </w:rPr>
              <w:instrText xml:space="preserve"> PAGEREF _Toc239360860 \h </w:instrText>
            </w:r>
            <w:r w:rsidR="000D53B6">
              <w:rPr>
                <w:noProof/>
                <w:webHidden/>
              </w:rPr>
            </w:r>
            <w:r w:rsidR="000D53B6">
              <w:rPr>
                <w:noProof/>
                <w:webHidden/>
              </w:rPr>
              <w:fldChar w:fldCharType="separate"/>
            </w:r>
            <w:r w:rsidR="00137CD5">
              <w:rPr>
                <w:noProof/>
                <w:webHidden/>
              </w:rPr>
              <w:t>8</w:t>
            </w:r>
            <w:r w:rsidR="000D53B6">
              <w:rPr>
                <w:noProof/>
                <w:webHidden/>
              </w:rPr>
              <w:fldChar w:fldCharType="end"/>
            </w:r>
          </w:hyperlink>
        </w:p>
        <w:p w14:paraId="540483B1" w14:textId="57558D8D" w:rsidR="000D53B6" w:rsidRDefault="00000000">
          <w:pPr>
            <w:pStyle w:val="TDC3"/>
            <w:tabs>
              <w:tab w:val="right" w:leader="dot" w:pos="9350"/>
            </w:tabs>
            <w:rPr>
              <w:noProof/>
            </w:rPr>
          </w:pPr>
          <w:hyperlink w:anchor="_Toc239360861" w:history="1">
            <w:r w:rsidR="000D53B6" w:rsidRPr="00702E29">
              <w:rPr>
                <w:rStyle w:val="Hipervnculo"/>
                <w:noProof/>
                <w:lang w:val="es-CO"/>
              </w:rPr>
              <w:t>Evidencias representativas</w:t>
            </w:r>
            <w:r w:rsidR="000D53B6">
              <w:rPr>
                <w:noProof/>
                <w:webHidden/>
              </w:rPr>
              <w:tab/>
            </w:r>
            <w:r w:rsidR="000D53B6">
              <w:rPr>
                <w:noProof/>
                <w:webHidden/>
              </w:rPr>
              <w:fldChar w:fldCharType="begin"/>
            </w:r>
            <w:r w:rsidR="000D53B6">
              <w:rPr>
                <w:noProof/>
                <w:webHidden/>
              </w:rPr>
              <w:instrText xml:space="preserve"> PAGEREF _Toc239360861 \h </w:instrText>
            </w:r>
            <w:r w:rsidR="000D53B6">
              <w:rPr>
                <w:noProof/>
                <w:webHidden/>
              </w:rPr>
            </w:r>
            <w:r w:rsidR="000D53B6">
              <w:rPr>
                <w:noProof/>
                <w:webHidden/>
              </w:rPr>
              <w:fldChar w:fldCharType="separate"/>
            </w:r>
            <w:r w:rsidR="00137CD5">
              <w:rPr>
                <w:noProof/>
                <w:webHidden/>
              </w:rPr>
              <w:t>9</w:t>
            </w:r>
            <w:r w:rsidR="000D53B6">
              <w:rPr>
                <w:noProof/>
                <w:webHidden/>
              </w:rPr>
              <w:fldChar w:fldCharType="end"/>
            </w:r>
          </w:hyperlink>
        </w:p>
        <w:p w14:paraId="4C3D0CB8" w14:textId="745208EA" w:rsidR="000D53B6" w:rsidRDefault="00000000">
          <w:pPr>
            <w:pStyle w:val="TDC3"/>
            <w:tabs>
              <w:tab w:val="right" w:leader="dot" w:pos="9350"/>
            </w:tabs>
            <w:rPr>
              <w:noProof/>
            </w:rPr>
          </w:pPr>
          <w:hyperlink w:anchor="_Toc239360862" w:history="1">
            <w:r w:rsidR="000D53B6" w:rsidRPr="00702E29">
              <w:rPr>
                <w:rStyle w:val="Hipervnculo"/>
                <w:noProof/>
                <w:lang w:val="es-CO"/>
              </w:rPr>
              <w:t>Cobertura pendiente frente a la guía</w:t>
            </w:r>
            <w:r w:rsidR="000D53B6">
              <w:rPr>
                <w:noProof/>
                <w:webHidden/>
              </w:rPr>
              <w:tab/>
            </w:r>
            <w:r w:rsidR="000D53B6">
              <w:rPr>
                <w:noProof/>
                <w:webHidden/>
              </w:rPr>
              <w:fldChar w:fldCharType="begin"/>
            </w:r>
            <w:r w:rsidR="000D53B6">
              <w:rPr>
                <w:noProof/>
                <w:webHidden/>
              </w:rPr>
              <w:instrText xml:space="preserve"> PAGEREF _Toc239360862 \h </w:instrText>
            </w:r>
            <w:r w:rsidR="000D53B6">
              <w:rPr>
                <w:noProof/>
                <w:webHidden/>
              </w:rPr>
            </w:r>
            <w:r w:rsidR="000D53B6">
              <w:rPr>
                <w:noProof/>
                <w:webHidden/>
              </w:rPr>
              <w:fldChar w:fldCharType="separate"/>
            </w:r>
            <w:r w:rsidR="00137CD5">
              <w:rPr>
                <w:noProof/>
                <w:webHidden/>
              </w:rPr>
              <w:t>16</w:t>
            </w:r>
            <w:r w:rsidR="000D53B6">
              <w:rPr>
                <w:noProof/>
                <w:webHidden/>
              </w:rPr>
              <w:fldChar w:fldCharType="end"/>
            </w:r>
          </w:hyperlink>
        </w:p>
        <w:p w14:paraId="5D1DCC81" w14:textId="7A4D3F31" w:rsidR="000D53B6" w:rsidRDefault="00000000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39360863" w:history="1">
            <w:r w:rsidR="000D53B6" w:rsidRPr="00702E29">
              <w:rPr>
                <w:rStyle w:val="Hipervnculo"/>
                <w:noProof/>
                <w:lang w:val="es-CO"/>
              </w:rPr>
              <w:t>Análisis de los resultados</w:t>
            </w:r>
            <w:r w:rsidR="000D53B6">
              <w:rPr>
                <w:noProof/>
                <w:webHidden/>
              </w:rPr>
              <w:tab/>
            </w:r>
            <w:r w:rsidR="000D53B6">
              <w:rPr>
                <w:noProof/>
                <w:webHidden/>
              </w:rPr>
              <w:fldChar w:fldCharType="begin"/>
            </w:r>
            <w:r w:rsidR="000D53B6">
              <w:rPr>
                <w:noProof/>
                <w:webHidden/>
              </w:rPr>
              <w:instrText xml:space="preserve"> PAGEREF _Toc239360863 \h </w:instrText>
            </w:r>
            <w:r w:rsidR="000D53B6">
              <w:rPr>
                <w:noProof/>
                <w:webHidden/>
              </w:rPr>
            </w:r>
            <w:r w:rsidR="000D53B6">
              <w:rPr>
                <w:noProof/>
                <w:webHidden/>
              </w:rPr>
              <w:fldChar w:fldCharType="separate"/>
            </w:r>
            <w:r w:rsidR="00137CD5">
              <w:rPr>
                <w:noProof/>
                <w:webHidden/>
              </w:rPr>
              <w:t>17</w:t>
            </w:r>
            <w:r w:rsidR="000D53B6">
              <w:rPr>
                <w:noProof/>
                <w:webHidden/>
              </w:rPr>
              <w:fldChar w:fldCharType="end"/>
            </w:r>
          </w:hyperlink>
        </w:p>
        <w:p w14:paraId="5B3B4CA6" w14:textId="042C1864" w:rsidR="000D53B6" w:rsidRDefault="00000000">
          <w:pPr>
            <w:pStyle w:val="TDC3"/>
            <w:tabs>
              <w:tab w:val="right" w:leader="dot" w:pos="9350"/>
            </w:tabs>
            <w:rPr>
              <w:noProof/>
            </w:rPr>
          </w:pPr>
          <w:hyperlink w:anchor="_Toc239360864" w:history="1">
            <w:r w:rsidR="000D53B6" w:rsidRPr="00702E29">
              <w:rPr>
                <w:rStyle w:val="Hipervnculo"/>
                <w:noProof/>
                <w:lang w:val="es-CO"/>
              </w:rPr>
              <w:t>Validación de entrada</w:t>
            </w:r>
            <w:r w:rsidR="000D53B6">
              <w:rPr>
                <w:noProof/>
                <w:webHidden/>
              </w:rPr>
              <w:tab/>
            </w:r>
            <w:r w:rsidR="000D53B6">
              <w:rPr>
                <w:noProof/>
                <w:webHidden/>
              </w:rPr>
              <w:fldChar w:fldCharType="begin"/>
            </w:r>
            <w:r w:rsidR="000D53B6">
              <w:rPr>
                <w:noProof/>
                <w:webHidden/>
              </w:rPr>
              <w:instrText xml:space="preserve"> PAGEREF _Toc239360864 \h </w:instrText>
            </w:r>
            <w:r w:rsidR="000D53B6">
              <w:rPr>
                <w:noProof/>
                <w:webHidden/>
              </w:rPr>
            </w:r>
            <w:r w:rsidR="000D53B6">
              <w:rPr>
                <w:noProof/>
                <w:webHidden/>
              </w:rPr>
              <w:fldChar w:fldCharType="separate"/>
            </w:r>
            <w:r w:rsidR="00137CD5">
              <w:rPr>
                <w:noProof/>
                <w:webHidden/>
              </w:rPr>
              <w:t>17</w:t>
            </w:r>
            <w:r w:rsidR="000D53B6">
              <w:rPr>
                <w:noProof/>
                <w:webHidden/>
              </w:rPr>
              <w:fldChar w:fldCharType="end"/>
            </w:r>
          </w:hyperlink>
        </w:p>
        <w:p w14:paraId="0CF869B4" w14:textId="4A775EEE" w:rsidR="000D53B6" w:rsidRDefault="00000000">
          <w:pPr>
            <w:pStyle w:val="TDC3"/>
            <w:tabs>
              <w:tab w:val="right" w:leader="dot" w:pos="9350"/>
            </w:tabs>
            <w:rPr>
              <w:noProof/>
            </w:rPr>
          </w:pPr>
          <w:hyperlink w:anchor="_Toc239360865" w:history="1">
            <w:r w:rsidR="000D53B6" w:rsidRPr="00702E29">
              <w:rPr>
                <w:rStyle w:val="Hipervnculo"/>
                <w:noProof/>
                <w:lang w:val="es-CO"/>
              </w:rPr>
              <w:t>Autenticación y autorización</w:t>
            </w:r>
            <w:r w:rsidR="000D53B6">
              <w:rPr>
                <w:noProof/>
                <w:webHidden/>
              </w:rPr>
              <w:tab/>
            </w:r>
            <w:r w:rsidR="000D53B6">
              <w:rPr>
                <w:noProof/>
                <w:webHidden/>
              </w:rPr>
              <w:fldChar w:fldCharType="begin"/>
            </w:r>
            <w:r w:rsidR="000D53B6">
              <w:rPr>
                <w:noProof/>
                <w:webHidden/>
              </w:rPr>
              <w:instrText xml:space="preserve"> PAGEREF _Toc239360865 \h </w:instrText>
            </w:r>
            <w:r w:rsidR="000D53B6">
              <w:rPr>
                <w:noProof/>
                <w:webHidden/>
              </w:rPr>
            </w:r>
            <w:r w:rsidR="000D53B6">
              <w:rPr>
                <w:noProof/>
                <w:webHidden/>
              </w:rPr>
              <w:fldChar w:fldCharType="separate"/>
            </w:r>
            <w:r w:rsidR="00137CD5">
              <w:rPr>
                <w:noProof/>
                <w:webHidden/>
              </w:rPr>
              <w:t>17</w:t>
            </w:r>
            <w:r w:rsidR="000D53B6">
              <w:rPr>
                <w:noProof/>
                <w:webHidden/>
              </w:rPr>
              <w:fldChar w:fldCharType="end"/>
            </w:r>
          </w:hyperlink>
        </w:p>
        <w:p w14:paraId="30FBD95C" w14:textId="69AFCAB2" w:rsidR="000D53B6" w:rsidRDefault="00000000">
          <w:pPr>
            <w:pStyle w:val="TDC3"/>
            <w:tabs>
              <w:tab w:val="right" w:leader="dot" w:pos="9350"/>
            </w:tabs>
            <w:rPr>
              <w:noProof/>
            </w:rPr>
          </w:pPr>
          <w:hyperlink w:anchor="_Toc239360866" w:history="1">
            <w:r w:rsidR="000D53B6" w:rsidRPr="00702E29">
              <w:rPr>
                <w:rStyle w:val="Hipervnculo"/>
                <w:noProof/>
                <w:lang w:val="es-CO"/>
              </w:rPr>
              <w:t>Protección de datos</w:t>
            </w:r>
            <w:r w:rsidR="000D53B6">
              <w:rPr>
                <w:noProof/>
                <w:webHidden/>
              </w:rPr>
              <w:tab/>
            </w:r>
            <w:r w:rsidR="000D53B6">
              <w:rPr>
                <w:noProof/>
                <w:webHidden/>
              </w:rPr>
              <w:fldChar w:fldCharType="begin"/>
            </w:r>
            <w:r w:rsidR="000D53B6">
              <w:rPr>
                <w:noProof/>
                <w:webHidden/>
              </w:rPr>
              <w:instrText xml:space="preserve"> PAGEREF _Toc239360866 \h </w:instrText>
            </w:r>
            <w:r w:rsidR="000D53B6">
              <w:rPr>
                <w:noProof/>
                <w:webHidden/>
              </w:rPr>
            </w:r>
            <w:r w:rsidR="000D53B6">
              <w:rPr>
                <w:noProof/>
                <w:webHidden/>
              </w:rPr>
              <w:fldChar w:fldCharType="separate"/>
            </w:r>
            <w:r w:rsidR="00137CD5">
              <w:rPr>
                <w:noProof/>
                <w:webHidden/>
              </w:rPr>
              <w:t>17</w:t>
            </w:r>
            <w:r w:rsidR="000D53B6">
              <w:rPr>
                <w:noProof/>
                <w:webHidden/>
              </w:rPr>
              <w:fldChar w:fldCharType="end"/>
            </w:r>
          </w:hyperlink>
        </w:p>
        <w:p w14:paraId="48CE7663" w14:textId="524A8EB8" w:rsidR="000D53B6" w:rsidRDefault="00000000">
          <w:pPr>
            <w:pStyle w:val="TDC3"/>
            <w:tabs>
              <w:tab w:val="right" w:leader="dot" w:pos="9350"/>
            </w:tabs>
            <w:rPr>
              <w:noProof/>
            </w:rPr>
          </w:pPr>
          <w:hyperlink w:anchor="_Toc239360867" w:history="1">
            <w:r w:rsidR="000D53B6" w:rsidRPr="00702E29">
              <w:rPr>
                <w:rStyle w:val="Hipervnculo"/>
                <w:noProof/>
                <w:lang w:val="es-CO"/>
              </w:rPr>
              <w:t>Revocación y limitación de intentos</w:t>
            </w:r>
            <w:r w:rsidR="000D53B6">
              <w:rPr>
                <w:noProof/>
                <w:webHidden/>
              </w:rPr>
              <w:tab/>
            </w:r>
            <w:r w:rsidR="000D53B6">
              <w:rPr>
                <w:noProof/>
                <w:webHidden/>
              </w:rPr>
              <w:fldChar w:fldCharType="begin"/>
            </w:r>
            <w:r w:rsidR="000D53B6">
              <w:rPr>
                <w:noProof/>
                <w:webHidden/>
              </w:rPr>
              <w:instrText xml:space="preserve"> PAGEREF _Toc239360867 \h </w:instrText>
            </w:r>
            <w:r w:rsidR="000D53B6">
              <w:rPr>
                <w:noProof/>
                <w:webHidden/>
              </w:rPr>
            </w:r>
            <w:r w:rsidR="000D53B6">
              <w:rPr>
                <w:noProof/>
                <w:webHidden/>
              </w:rPr>
              <w:fldChar w:fldCharType="separate"/>
            </w:r>
            <w:r w:rsidR="00137CD5">
              <w:rPr>
                <w:noProof/>
                <w:webHidden/>
              </w:rPr>
              <w:t>18</w:t>
            </w:r>
            <w:r w:rsidR="000D53B6">
              <w:rPr>
                <w:noProof/>
                <w:webHidden/>
              </w:rPr>
              <w:fldChar w:fldCharType="end"/>
            </w:r>
          </w:hyperlink>
        </w:p>
        <w:p w14:paraId="33A0973F" w14:textId="1579A001" w:rsidR="000D53B6" w:rsidRDefault="00000000">
          <w:pPr>
            <w:pStyle w:val="TDC3"/>
            <w:tabs>
              <w:tab w:val="right" w:leader="dot" w:pos="9350"/>
            </w:tabs>
            <w:rPr>
              <w:noProof/>
            </w:rPr>
          </w:pPr>
          <w:hyperlink w:anchor="_Toc239360868" w:history="1">
            <w:r w:rsidR="000D53B6" w:rsidRPr="00702E29">
              <w:rPr>
                <w:rStyle w:val="Hipervnculo"/>
                <w:noProof/>
                <w:lang w:val="es-CO"/>
              </w:rPr>
              <w:t>Configuración segura de errores</w:t>
            </w:r>
            <w:r w:rsidR="000D53B6">
              <w:rPr>
                <w:noProof/>
                <w:webHidden/>
              </w:rPr>
              <w:tab/>
            </w:r>
            <w:r w:rsidR="000D53B6">
              <w:rPr>
                <w:noProof/>
                <w:webHidden/>
              </w:rPr>
              <w:fldChar w:fldCharType="begin"/>
            </w:r>
            <w:r w:rsidR="000D53B6">
              <w:rPr>
                <w:noProof/>
                <w:webHidden/>
              </w:rPr>
              <w:instrText xml:space="preserve"> PAGEREF _Toc239360868 \h </w:instrText>
            </w:r>
            <w:r w:rsidR="000D53B6">
              <w:rPr>
                <w:noProof/>
                <w:webHidden/>
              </w:rPr>
            </w:r>
            <w:r w:rsidR="000D53B6">
              <w:rPr>
                <w:noProof/>
                <w:webHidden/>
              </w:rPr>
              <w:fldChar w:fldCharType="separate"/>
            </w:r>
            <w:r w:rsidR="00137CD5">
              <w:rPr>
                <w:noProof/>
                <w:webHidden/>
              </w:rPr>
              <w:t>18</w:t>
            </w:r>
            <w:r w:rsidR="000D53B6">
              <w:rPr>
                <w:noProof/>
                <w:webHidden/>
              </w:rPr>
              <w:fldChar w:fldCharType="end"/>
            </w:r>
          </w:hyperlink>
        </w:p>
        <w:p w14:paraId="32D71937" w14:textId="5EF73B6A" w:rsidR="000D53B6" w:rsidRDefault="00000000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39360869" w:history="1">
            <w:r w:rsidR="000D53B6" w:rsidRPr="00702E29">
              <w:rPr>
                <w:rStyle w:val="Hipervnculo"/>
                <w:noProof/>
                <w:lang w:val="es-CO"/>
              </w:rPr>
              <w:t>Matriz de controles</w:t>
            </w:r>
            <w:r w:rsidR="000D53B6">
              <w:rPr>
                <w:noProof/>
                <w:webHidden/>
              </w:rPr>
              <w:tab/>
            </w:r>
            <w:r w:rsidR="000D53B6">
              <w:rPr>
                <w:noProof/>
                <w:webHidden/>
              </w:rPr>
              <w:fldChar w:fldCharType="begin"/>
            </w:r>
            <w:r w:rsidR="000D53B6">
              <w:rPr>
                <w:noProof/>
                <w:webHidden/>
              </w:rPr>
              <w:instrText xml:space="preserve"> PAGEREF _Toc239360869 \h </w:instrText>
            </w:r>
            <w:r w:rsidR="000D53B6">
              <w:rPr>
                <w:noProof/>
                <w:webHidden/>
              </w:rPr>
            </w:r>
            <w:r w:rsidR="000D53B6">
              <w:rPr>
                <w:noProof/>
                <w:webHidden/>
              </w:rPr>
              <w:fldChar w:fldCharType="separate"/>
            </w:r>
            <w:r w:rsidR="00137CD5">
              <w:rPr>
                <w:noProof/>
                <w:webHidden/>
              </w:rPr>
              <w:t>18</w:t>
            </w:r>
            <w:r w:rsidR="000D53B6">
              <w:rPr>
                <w:noProof/>
                <w:webHidden/>
              </w:rPr>
              <w:fldChar w:fldCharType="end"/>
            </w:r>
          </w:hyperlink>
        </w:p>
        <w:p w14:paraId="00EF17D8" w14:textId="553E3A12" w:rsidR="000D53B6" w:rsidRDefault="00000000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39360870" w:history="1">
            <w:r w:rsidR="000D53B6" w:rsidRPr="00702E29">
              <w:rPr>
                <w:rStyle w:val="Hipervnculo"/>
                <w:noProof/>
                <w:lang w:val="es-CO"/>
              </w:rPr>
              <w:t>Hallazgos</w:t>
            </w:r>
            <w:r w:rsidR="000D53B6">
              <w:rPr>
                <w:noProof/>
                <w:webHidden/>
              </w:rPr>
              <w:tab/>
            </w:r>
            <w:r w:rsidR="000D53B6">
              <w:rPr>
                <w:noProof/>
                <w:webHidden/>
              </w:rPr>
              <w:fldChar w:fldCharType="begin"/>
            </w:r>
            <w:r w:rsidR="000D53B6">
              <w:rPr>
                <w:noProof/>
                <w:webHidden/>
              </w:rPr>
              <w:instrText xml:space="preserve"> PAGEREF _Toc239360870 \h </w:instrText>
            </w:r>
            <w:r w:rsidR="000D53B6">
              <w:rPr>
                <w:noProof/>
                <w:webHidden/>
              </w:rPr>
            </w:r>
            <w:r w:rsidR="000D53B6">
              <w:rPr>
                <w:noProof/>
                <w:webHidden/>
              </w:rPr>
              <w:fldChar w:fldCharType="separate"/>
            </w:r>
            <w:r w:rsidR="00137CD5">
              <w:rPr>
                <w:noProof/>
                <w:webHidden/>
              </w:rPr>
              <w:t>19</w:t>
            </w:r>
            <w:r w:rsidR="000D53B6">
              <w:rPr>
                <w:noProof/>
                <w:webHidden/>
              </w:rPr>
              <w:fldChar w:fldCharType="end"/>
            </w:r>
          </w:hyperlink>
        </w:p>
        <w:p w14:paraId="6F726A2B" w14:textId="64A0F09D" w:rsidR="000D53B6" w:rsidRDefault="00000000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39360871" w:history="1">
            <w:r w:rsidR="000D53B6" w:rsidRPr="00702E29">
              <w:rPr>
                <w:rStyle w:val="Hipervnculo"/>
                <w:noProof/>
                <w:lang w:val="es-CO"/>
              </w:rPr>
              <w:t>Reflexión</w:t>
            </w:r>
            <w:r w:rsidR="000D53B6">
              <w:rPr>
                <w:noProof/>
                <w:webHidden/>
              </w:rPr>
              <w:tab/>
            </w:r>
            <w:r w:rsidR="000D53B6">
              <w:rPr>
                <w:noProof/>
                <w:webHidden/>
              </w:rPr>
              <w:fldChar w:fldCharType="begin"/>
            </w:r>
            <w:r w:rsidR="000D53B6">
              <w:rPr>
                <w:noProof/>
                <w:webHidden/>
              </w:rPr>
              <w:instrText xml:space="preserve"> PAGEREF _Toc239360871 \h </w:instrText>
            </w:r>
            <w:r w:rsidR="000D53B6">
              <w:rPr>
                <w:noProof/>
                <w:webHidden/>
              </w:rPr>
            </w:r>
            <w:r w:rsidR="000D53B6">
              <w:rPr>
                <w:noProof/>
                <w:webHidden/>
              </w:rPr>
              <w:fldChar w:fldCharType="separate"/>
            </w:r>
            <w:r w:rsidR="00137CD5">
              <w:rPr>
                <w:noProof/>
                <w:webHidden/>
              </w:rPr>
              <w:t>19</w:t>
            </w:r>
            <w:r w:rsidR="000D53B6">
              <w:rPr>
                <w:noProof/>
                <w:webHidden/>
              </w:rPr>
              <w:fldChar w:fldCharType="end"/>
            </w:r>
          </w:hyperlink>
        </w:p>
        <w:p w14:paraId="135FF660" w14:textId="43CC950B" w:rsidR="000D53B6" w:rsidRDefault="00000000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39360872" w:history="1">
            <w:r w:rsidR="000D53B6" w:rsidRPr="00702E29">
              <w:rPr>
                <w:rStyle w:val="Hipervnculo"/>
                <w:noProof/>
                <w:lang w:val="es-CO"/>
              </w:rPr>
              <w:t>Propuestas de mejora</w:t>
            </w:r>
            <w:r w:rsidR="000D53B6">
              <w:rPr>
                <w:noProof/>
                <w:webHidden/>
              </w:rPr>
              <w:tab/>
            </w:r>
            <w:r w:rsidR="000D53B6">
              <w:rPr>
                <w:noProof/>
                <w:webHidden/>
              </w:rPr>
              <w:fldChar w:fldCharType="begin"/>
            </w:r>
            <w:r w:rsidR="000D53B6">
              <w:rPr>
                <w:noProof/>
                <w:webHidden/>
              </w:rPr>
              <w:instrText xml:space="preserve"> PAGEREF _Toc239360872 \h </w:instrText>
            </w:r>
            <w:r w:rsidR="000D53B6">
              <w:rPr>
                <w:noProof/>
                <w:webHidden/>
              </w:rPr>
            </w:r>
            <w:r w:rsidR="000D53B6">
              <w:rPr>
                <w:noProof/>
                <w:webHidden/>
              </w:rPr>
              <w:fldChar w:fldCharType="separate"/>
            </w:r>
            <w:r w:rsidR="00137CD5">
              <w:rPr>
                <w:noProof/>
                <w:webHidden/>
              </w:rPr>
              <w:t>20</w:t>
            </w:r>
            <w:r w:rsidR="000D53B6">
              <w:rPr>
                <w:noProof/>
                <w:webHidden/>
              </w:rPr>
              <w:fldChar w:fldCharType="end"/>
            </w:r>
          </w:hyperlink>
        </w:p>
        <w:p w14:paraId="637B7E8A" w14:textId="074EBF05" w:rsidR="000D53B6" w:rsidRDefault="00000000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39360873" w:history="1">
            <w:r w:rsidR="000D53B6" w:rsidRPr="00702E29">
              <w:rPr>
                <w:rStyle w:val="Hipervnculo"/>
                <w:noProof/>
                <w:lang w:val="es-CO"/>
              </w:rPr>
              <w:t>Repositorio</w:t>
            </w:r>
            <w:r w:rsidR="000D53B6">
              <w:rPr>
                <w:noProof/>
                <w:webHidden/>
              </w:rPr>
              <w:tab/>
            </w:r>
            <w:r w:rsidR="000D53B6">
              <w:rPr>
                <w:noProof/>
                <w:webHidden/>
              </w:rPr>
              <w:fldChar w:fldCharType="begin"/>
            </w:r>
            <w:r w:rsidR="000D53B6">
              <w:rPr>
                <w:noProof/>
                <w:webHidden/>
              </w:rPr>
              <w:instrText xml:space="preserve"> PAGEREF _Toc239360873 \h </w:instrText>
            </w:r>
            <w:r w:rsidR="000D53B6">
              <w:rPr>
                <w:noProof/>
                <w:webHidden/>
              </w:rPr>
            </w:r>
            <w:r w:rsidR="000D53B6">
              <w:rPr>
                <w:noProof/>
                <w:webHidden/>
              </w:rPr>
              <w:fldChar w:fldCharType="separate"/>
            </w:r>
            <w:r w:rsidR="00137CD5">
              <w:rPr>
                <w:noProof/>
                <w:webHidden/>
              </w:rPr>
              <w:t>21</w:t>
            </w:r>
            <w:r w:rsidR="000D53B6">
              <w:rPr>
                <w:noProof/>
                <w:webHidden/>
              </w:rPr>
              <w:fldChar w:fldCharType="end"/>
            </w:r>
          </w:hyperlink>
        </w:p>
        <w:p w14:paraId="13B260C8" w14:textId="50D236AC" w:rsidR="000D53B6" w:rsidRDefault="00000000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39360874" w:history="1">
            <w:r w:rsidR="000D53B6" w:rsidRPr="00702E29">
              <w:rPr>
                <w:rStyle w:val="Hipervnculo"/>
                <w:noProof/>
                <w:lang w:val="es-CO"/>
              </w:rPr>
              <w:t>Conclusiones</w:t>
            </w:r>
            <w:r w:rsidR="000D53B6">
              <w:rPr>
                <w:noProof/>
                <w:webHidden/>
              </w:rPr>
              <w:tab/>
            </w:r>
            <w:r w:rsidR="000D53B6">
              <w:rPr>
                <w:noProof/>
                <w:webHidden/>
              </w:rPr>
              <w:fldChar w:fldCharType="begin"/>
            </w:r>
            <w:r w:rsidR="000D53B6">
              <w:rPr>
                <w:noProof/>
                <w:webHidden/>
              </w:rPr>
              <w:instrText xml:space="preserve"> PAGEREF _Toc239360874 \h </w:instrText>
            </w:r>
            <w:r w:rsidR="000D53B6">
              <w:rPr>
                <w:noProof/>
                <w:webHidden/>
              </w:rPr>
            </w:r>
            <w:r w:rsidR="000D53B6">
              <w:rPr>
                <w:noProof/>
                <w:webHidden/>
              </w:rPr>
              <w:fldChar w:fldCharType="separate"/>
            </w:r>
            <w:r w:rsidR="00137CD5">
              <w:rPr>
                <w:noProof/>
                <w:webHidden/>
              </w:rPr>
              <w:t>21</w:t>
            </w:r>
            <w:r w:rsidR="000D53B6">
              <w:rPr>
                <w:noProof/>
                <w:webHidden/>
              </w:rPr>
              <w:fldChar w:fldCharType="end"/>
            </w:r>
          </w:hyperlink>
        </w:p>
        <w:p w14:paraId="3D379AAB" w14:textId="27C2A5AF" w:rsidR="000D53B6" w:rsidRDefault="00000000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39360875" w:history="1">
            <w:r w:rsidR="000D53B6" w:rsidRPr="00702E29">
              <w:rPr>
                <w:rStyle w:val="Hipervnculo"/>
                <w:noProof/>
                <w:lang w:val="es-CO"/>
              </w:rPr>
              <w:t>Referencias</w:t>
            </w:r>
            <w:r w:rsidR="000D53B6">
              <w:rPr>
                <w:noProof/>
                <w:webHidden/>
              </w:rPr>
              <w:tab/>
            </w:r>
            <w:r w:rsidR="000D53B6">
              <w:rPr>
                <w:noProof/>
                <w:webHidden/>
              </w:rPr>
              <w:fldChar w:fldCharType="begin"/>
            </w:r>
            <w:r w:rsidR="000D53B6">
              <w:rPr>
                <w:noProof/>
                <w:webHidden/>
              </w:rPr>
              <w:instrText xml:space="preserve"> PAGEREF _Toc239360875 \h </w:instrText>
            </w:r>
            <w:r w:rsidR="000D53B6">
              <w:rPr>
                <w:noProof/>
                <w:webHidden/>
              </w:rPr>
            </w:r>
            <w:r w:rsidR="000D53B6">
              <w:rPr>
                <w:noProof/>
                <w:webHidden/>
              </w:rPr>
              <w:fldChar w:fldCharType="separate"/>
            </w:r>
            <w:r w:rsidR="00137CD5">
              <w:rPr>
                <w:noProof/>
                <w:webHidden/>
              </w:rPr>
              <w:t>22</w:t>
            </w:r>
            <w:r w:rsidR="000D53B6">
              <w:rPr>
                <w:noProof/>
                <w:webHidden/>
              </w:rPr>
              <w:fldChar w:fldCharType="end"/>
            </w:r>
          </w:hyperlink>
        </w:p>
        <w:p w14:paraId="50FBE245" w14:textId="3EC95EFB" w:rsidR="000D53B6" w:rsidRDefault="000D53B6">
          <w:r>
            <w:rPr>
              <w:b/>
              <w:bCs/>
              <w:lang w:val="es-ES"/>
            </w:rPr>
            <w:fldChar w:fldCharType="end"/>
          </w:r>
        </w:p>
      </w:sdtContent>
    </w:sdt>
    <w:p w14:paraId="779BEE03" w14:textId="3406E087" w:rsidR="002770A5" w:rsidRPr="000D53B6" w:rsidRDefault="000D53B6" w:rsidP="000D53B6">
      <w:pPr>
        <w:spacing w:after="200" w:line="276" w:lineRule="auto"/>
      </w:pPr>
      <w:r>
        <w:br w:type="page"/>
      </w:r>
    </w:p>
    <w:p w14:paraId="7F8D4DCE" w14:textId="77777777" w:rsidR="002770A5" w:rsidRPr="0094082D" w:rsidRDefault="00000000">
      <w:pPr>
        <w:pStyle w:val="Ttulo1"/>
        <w:rPr>
          <w:lang w:val="es-CO"/>
        </w:rPr>
      </w:pPr>
      <w:bookmarkStart w:id="0" w:name="_Toc239360849"/>
      <w:r w:rsidRPr="0094082D">
        <w:rPr>
          <w:lang w:val="es-CO"/>
        </w:rPr>
        <w:lastRenderedPageBreak/>
        <w:t xml:space="preserve">Validación y pruebas de seguridad de una API REST con Laravel y </w:t>
      </w:r>
      <w:proofErr w:type="spellStart"/>
      <w:r w:rsidRPr="0094082D">
        <w:rPr>
          <w:lang w:val="es-CO"/>
        </w:rPr>
        <w:t>Postman</w:t>
      </w:r>
      <w:bookmarkEnd w:id="0"/>
      <w:proofErr w:type="spellEnd"/>
    </w:p>
    <w:p w14:paraId="6AEED15E" w14:textId="77777777" w:rsidR="002770A5" w:rsidRPr="0094082D" w:rsidRDefault="00000000">
      <w:pPr>
        <w:pStyle w:val="Ttulo2"/>
        <w:rPr>
          <w:lang w:val="es-CO"/>
        </w:rPr>
      </w:pPr>
      <w:bookmarkStart w:id="1" w:name="_Toc239360850"/>
      <w:r w:rsidRPr="0094082D">
        <w:rPr>
          <w:lang w:val="es-CO"/>
        </w:rPr>
        <w:t>Introducción</w:t>
      </w:r>
      <w:bookmarkEnd w:id="1"/>
    </w:p>
    <w:p w14:paraId="66E2F4F6" w14:textId="77777777" w:rsidR="002770A5" w:rsidRPr="0094082D" w:rsidRDefault="00000000">
      <w:pPr>
        <w:ind w:firstLine="720"/>
        <w:rPr>
          <w:lang w:val="es-CO"/>
        </w:rPr>
      </w:pPr>
      <w:r w:rsidRPr="0094082D">
        <w:rPr>
          <w:lang w:val="es-CO"/>
        </w:rPr>
        <w:t xml:space="preserve">Una interfaz de programación de aplicaciones (API) permite que distintos componentes de software intercambien datos y ejecuten operaciones mediante solicitudes y respuestas. En una API REST, cada recurso se expone a través de </w:t>
      </w:r>
      <w:proofErr w:type="spellStart"/>
      <w:r w:rsidRPr="0094082D">
        <w:rPr>
          <w:lang w:val="es-CO"/>
        </w:rPr>
        <w:t>endpoints</w:t>
      </w:r>
      <w:proofErr w:type="spellEnd"/>
      <w:r w:rsidRPr="0094082D">
        <w:rPr>
          <w:lang w:val="es-CO"/>
        </w:rPr>
        <w:t xml:space="preserve"> y métodos HTTP. Debido a que estos puntos reciben información y pueden conceder acceso a recursos privados, constituyen una superficie de ataque que debe protegerse mediante validación, autenticación, autorización, limitación de solicitudes y exposición mínima de datos.</w:t>
      </w:r>
    </w:p>
    <w:p w14:paraId="2BDC7E46" w14:textId="77777777" w:rsidR="002770A5" w:rsidRPr="0094082D" w:rsidRDefault="00000000">
      <w:pPr>
        <w:ind w:firstLine="720"/>
        <w:rPr>
          <w:lang w:val="es-CO"/>
        </w:rPr>
      </w:pPr>
      <w:r w:rsidRPr="0094082D">
        <w:rPr>
          <w:lang w:val="es-CO"/>
        </w:rPr>
        <w:t xml:space="preserve">El presente informe documenta pruebas controladas realizadas con </w:t>
      </w:r>
      <w:proofErr w:type="spellStart"/>
      <w:r w:rsidRPr="0094082D">
        <w:rPr>
          <w:lang w:val="es-CO"/>
        </w:rPr>
        <w:t>Postman</w:t>
      </w:r>
      <w:proofErr w:type="spellEnd"/>
      <w:r w:rsidRPr="0094082D">
        <w:rPr>
          <w:lang w:val="es-CO"/>
        </w:rPr>
        <w:t xml:space="preserve"> sobre la API REST de Ecosysgame, desarrollada con Laravel 12. La API utiliza Laravel </w:t>
      </w:r>
      <w:proofErr w:type="spellStart"/>
      <w:r w:rsidRPr="0094082D">
        <w:rPr>
          <w:lang w:val="es-CO"/>
        </w:rPr>
        <w:t>Sanctum</w:t>
      </w:r>
      <w:proofErr w:type="spellEnd"/>
      <w:r w:rsidRPr="0094082D">
        <w:rPr>
          <w:lang w:val="es-CO"/>
        </w:rPr>
        <w:t xml:space="preserve"> para emitir y validar tokens personales enviados como credenciales </w:t>
      </w:r>
      <w:proofErr w:type="spellStart"/>
      <w:r w:rsidRPr="0094082D">
        <w:rPr>
          <w:lang w:val="es-CO"/>
        </w:rPr>
        <w:t>Bearer</w:t>
      </w:r>
      <w:proofErr w:type="spellEnd"/>
      <w:r w:rsidRPr="0094082D">
        <w:rPr>
          <w:lang w:val="es-CO"/>
        </w:rPr>
        <w:t xml:space="preserve">. La documentación oficial indica que estos tokens deben incluirse en el encabezado </w:t>
      </w:r>
      <w:proofErr w:type="spellStart"/>
      <w:r w:rsidRPr="0094082D">
        <w:rPr>
          <w:lang w:val="es-CO"/>
        </w:rPr>
        <w:t>Authorization</w:t>
      </w:r>
      <w:proofErr w:type="spellEnd"/>
      <w:r w:rsidRPr="0094082D">
        <w:rPr>
          <w:lang w:val="es-CO"/>
        </w:rPr>
        <w:t xml:space="preserve"> y que las rutas protegidas pueden utilizar el middleware </w:t>
      </w:r>
      <w:proofErr w:type="spellStart"/>
      <w:proofErr w:type="gramStart"/>
      <w:r w:rsidRPr="0094082D">
        <w:rPr>
          <w:lang w:val="es-CO"/>
        </w:rPr>
        <w:t>auth:sanctum</w:t>
      </w:r>
      <w:proofErr w:type="spellEnd"/>
      <w:proofErr w:type="gramEnd"/>
      <w:r w:rsidRPr="0094082D">
        <w:rPr>
          <w:lang w:val="es-CO"/>
        </w:rPr>
        <w:t xml:space="preserve"> (Laravel, 2026a). Las pruebas se orientaron a verificar el comportamiento funcional y de seguridad ante solicitudes válidas, inválidas, no autenticadas, manipuladas y repetitivas.</w:t>
      </w:r>
    </w:p>
    <w:p w14:paraId="44E51567" w14:textId="77777777" w:rsidR="002770A5" w:rsidRPr="0094082D" w:rsidRDefault="00000000">
      <w:pPr>
        <w:pStyle w:val="Ttulo2"/>
        <w:rPr>
          <w:lang w:val="es-CO"/>
        </w:rPr>
      </w:pPr>
      <w:bookmarkStart w:id="2" w:name="_Toc239360851"/>
      <w:r w:rsidRPr="0094082D">
        <w:rPr>
          <w:lang w:val="es-CO"/>
        </w:rPr>
        <w:t>Objetivos</w:t>
      </w:r>
      <w:bookmarkEnd w:id="2"/>
    </w:p>
    <w:p w14:paraId="2372DF52" w14:textId="77777777" w:rsidR="002770A5" w:rsidRPr="0094082D" w:rsidRDefault="00000000">
      <w:pPr>
        <w:pStyle w:val="Ttulo3"/>
        <w:rPr>
          <w:lang w:val="es-CO"/>
        </w:rPr>
      </w:pPr>
      <w:bookmarkStart w:id="3" w:name="_Toc239360852"/>
      <w:r w:rsidRPr="0094082D">
        <w:rPr>
          <w:lang w:val="es-CO"/>
        </w:rPr>
        <w:t>Objetivo general</w:t>
      </w:r>
      <w:bookmarkEnd w:id="3"/>
    </w:p>
    <w:p w14:paraId="08EE0A89" w14:textId="77777777" w:rsidR="002770A5" w:rsidRPr="0094082D" w:rsidRDefault="00000000">
      <w:pPr>
        <w:ind w:firstLine="720"/>
        <w:rPr>
          <w:lang w:val="es-CO"/>
        </w:rPr>
      </w:pPr>
      <w:r w:rsidRPr="0094082D">
        <w:rPr>
          <w:lang w:val="es-CO"/>
        </w:rPr>
        <w:t xml:space="preserve">Evaluar mediante pruebas controladas con </w:t>
      </w:r>
      <w:proofErr w:type="spellStart"/>
      <w:r w:rsidRPr="0094082D">
        <w:rPr>
          <w:lang w:val="es-CO"/>
        </w:rPr>
        <w:t>Postman</w:t>
      </w:r>
      <w:proofErr w:type="spellEnd"/>
      <w:r w:rsidRPr="0094082D">
        <w:rPr>
          <w:lang w:val="es-CO"/>
        </w:rPr>
        <w:t xml:space="preserve"> los mecanismos de validación y seguridad implementados en la API REST de Ecosysgame desarrollada con Laravel.</w:t>
      </w:r>
    </w:p>
    <w:p w14:paraId="2F16D0A9" w14:textId="77777777" w:rsidR="002770A5" w:rsidRPr="0094082D" w:rsidRDefault="00000000">
      <w:pPr>
        <w:pStyle w:val="Ttulo3"/>
        <w:rPr>
          <w:lang w:val="es-CO"/>
        </w:rPr>
      </w:pPr>
      <w:bookmarkStart w:id="4" w:name="_Toc239360853"/>
      <w:r w:rsidRPr="0094082D">
        <w:rPr>
          <w:lang w:val="es-CO"/>
        </w:rPr>
        <w:t>Objetivos específicos</w:t>
      </w:r>
      <w:bookmarkEnd w:id="4"/>
    </w:p>
    <w:p w14:paraId="194FA14A" w14:textId="77777777" w:rsidR="002770A5" w:rsidRPr="0094082D" w:rsidRDefault="00000000">
      <w:pPr>
        <w:pStyle w:val="Listaconvietas"/>
        <w:rPr>
          <w:lang w:val="es-CO"/>
        </w:rPr>
      </w:pPr>
      <w:r w:rsidRPr="0094082D">
        <w:rPr>
          <w:lang w:val="es-CO"/>
        </w:rPr>
        <w:t xml:space="preserve">Comprobar el funcionamiento de los </w:t>
      </w:r>
      <w:proofErr w:type="spellStart"/>
      <w:r w:rsidRPr="0094082D">
        <w:rPr>
          <w:lang w:val="es-CO"/>
        </w:rPr>
        <w:t>endpoints</w:t>
      </w:r>
      <w:proofErr w:type="spellEnd"/>
      <w:r w:rsidRPr="0094082D">
        <w:rPr>
          <w:lang w:val="es-CO"/>
        </w:rPr>
        <w:t xml:space="preserve"> de registro, inicio de sesión, consulta de perfil y cierre de sesión.</w:t>
      </w:r>
    </w:p>
    <w:p w14:paraId="1EEB48B6" w14:textId="77777777" w:rsidR="002770A5" w:rsidRPr="0094082D" w:rsidRDefault="00000000">
      <w:pPr>
        <w:pStyle w:val="Listaconvietas"/>
        <w:rPr>
          <w:lang w:val="es-CO"/>
        </w:rPr>
      </w:pPr>
      <w:r w:rsidRPr="0094082D">
        <w:rPr>
          <w:lang w:val="es-CO"/>
        </w:rPr>
        <w:lastRenderedPageBreak/>
        <w:t>Verificar la validación de datos, la política de contraseñas y la unicidad del correo electrónico.</w:t>
      </w:r>
    </w:p>
    <w:p w14:paraId="435123C4" w14:textId="77777777" w:rsidR="002770A5" w:rsidRPr="0094082D" w:rsidRDefault="00000000">
      <w:pPr>
        <w:pStyle w:val="Listaconvietas"/>
        <w:rPr>
          <w:lang w:val="es-CO"/>
        </w:rPr>
      </w:pPr>
      <w:r w:rsidRPr="0094082D">
        <w:rPr>
          <w:lang w:val="es-CO"/>
        </w:rPr>
        <w:t>Evaluar la autenticación mediante tokens, la protección de recursos privados y la revocación de credenciales.</w:t>
      </w:r>
    </w:p>
    <w:p w14:paraId="1AD5F225" w14:textId="77777777" w:rsidR="002770A5" w:rsidRPr="0094082D" w:rsidRDefault="00000000">
      <w:pPr>
        <w:pStyle w:val="Listaconvietas"/>
        <w:rPr>
          <w:lang w:val="es-CO"/>
        </w:rPr>
      </w:pPr>
      <w:r w:rsidRPr="0094082D">
        <w:rPr>
          <w:lang w:val="es-CO"/>
        </w:rPr>
        <w:t>Analizar los códigos HTTP y el contenido de las respuestas para identificar controles y posibles debilidades.</w:t>
      </w:r>
    </w:p>
    <w:p w14:paraId="1CB7240D" w14:textId="77777777" w:rsidR="002770A5" w:rsidRPr="0094082D" w:rsidRDefault="00000000">
      <w:pPr>
        <w:pStyle w:val="Listaconvietas"/>
        <w:rPr>
          <w:lang w:val="es-CO"/>
        </w:rPr>
      </w:pPr>
      <w:r w:rsidRPr="0094082D">
        <w:rPr>
          <w:lang w:val="es-CO"/>
        </w:rPr>
        <w:t>Proponer recomendaciones de seguridad sustentadas en los resultados obtenidos.</w:t>
      </w:r>
    </w:p>
    <w:p w14:paraId="38EEB973" w14:textId="77777777" w:rsidR="002770A5" w:rsidRPr="0094082D" w:rsidRDefault="00000000">
      <w:pPr>
        <w:pStyle w:val="Ttulo2"/>
        <w:rPr>
          <w:lang w:val="es-CO"/>
        </w:rPr>
      </w:pPr>
      <w:bookmarkStart w:id="5" w:name="_Toc239360854"/>
      <w:r w:rsidRPr="0094082D">
        <w:rPr>
          <w:lang w:val="es-CO"/>
        </w:rPr>
        <w:t>Arquitectura de la API</w:t>
      </w:r>
      <w:bookmarkEnd w:id="5"/>
    </w:p>
    <w:p w14:paraId="394D497E" w14:textId="77777777" w:rsidR="002770A5" w:rsidRPr="0094082D" w:rsidRDefault="00000000">
      <w:pPr>
        <w:ind w:firstLine="720"/>
        <w:rPr>
          <w:lang w:val="es-CO"/>
        </w:rPr>
      </w:pPr>
      <w:r w:rsidRPr="0094082D">
        <w:rPr>
          <w:lang w:val="es-CO"/>
        </w:rPr>
        <w:t xml:space="preserve">La solución sigue una arquitectura cliente-servidor. </w:t>
      </w:r>
      <w:proofErr w:type="spellStart"/>
      <w:r w:rsidRPr="0094082D">
        <w:rPr>
          <w:lang w:val="es-CO"/>
        </w:rPr>
        <w:t>Postman</w:t>
      </w:r>
      <w:proofErr w:type="spellEnd"/>
      <w:r w:rsidRPr="0094082D">
        <w:rPr>
          <w:lang w:val="es-CO"/>
        </w:rPr>
        <w:t xml:space="preserve"> actúa como cliente de pruebas; Laravel recibe la solicitud, aplica las rutas y el middleware, ejecuta el controlador y las reglas de validación, consulta la base de datos y devuelve una respuesta JSON. En los </w:t>
      </w:r>
      <w:proofErr w:type="spellStart"/>
      <w:r w:rsidRPr="0094082D">
        <w:rPr>
          <w:lang w:val="es-CO"/>
        </w:rPr>
        <w:t>endpoints</w:t>
      </w:r>
      <w:proofErr w:type="spellEnd"/>
      <w:r w:rsidRPr="0094082D">
        <w:rPr>
          <w:lang w:val="es-CO"/>
        </w:rPr>
        <w:t xml:space="preserve"> privados, </w:t>
      </w:r>
      <w:proofErr w:type="spellStart"/>
      <w:r w:rsidRPr="0094082D">
        <w:rPr>
          <w:lang w:val="es-CO"/>
        </w:rPr>
        <w:t>Sanctum</w:t>
      </w:r>
      <w:proofErr w:type="spellEnd"/>
      <w:r w:rsidRPr="0094082D">
        <w:rPr>
          <w:lang w:val="es-CO"/>
        </w:rPr>
        <w:t xml:space="preserve"> comprueba el token antes de permitir el acceso al controlador.</w:t>
      </w:r>
    </w:p>
    <w:p w14:paraId="65094302" w14:textId="77777777" w:rsidR="002770A5" w:rsidRPr="0094082D" w:rsidRDefault="00000000">
      <w:pPr>
        <w:rPr>
          <w:lang w:val="es-CO"/>
        </w:rPr>
      </w:pPr>
      <w:r w:rsidRPr="0094082D">
        <w:rPr>
          <w:b/>
          <w:lang w:val="es-CO"/>
        </w:rPr>
        <w:t>Figura 1</w:t>
      </w:r>
    </w:p>
    <w:p w14:paraId="2F5C9492" w14:textId="77777777" w:rsidR="002770A5" w:rsidRPr="0094082D" w:rsidRDefault="00000000">
      <w:pPr>
        <w:rPr>
          <w:lang w:val="es-CO"/>
        </w:rPr>
      </w:pPr>
      <w:r w:rsidRPr="0094082D">
        <w:rPr>
          <w:i/>
          <w:lang w:val="es-CO"/>
        </w:rPr>
        <w:t>Arquitectura lógica de la API REST evaluada</w:t>
      </w:r>
    </w:p>
    <w:p w14:paraId="0DBC6DA6" w14:textId="77777777" w:rsidR="002770A5" w:rsidRPr="0094082D" w:rsidRDefault="00000000">
      <w:pPr>
        <w:jc w:val="center"/>
        <w:rPr>
          <w:lang w:val="es-CO"/>
        </w:rPr>
      </w:pPr>
      <w:r w:rsidRPr="0094082D">
        <w:rPr>
          <w:noProof/>
          <w:lang w:val="es-CO"/>
        </w:rPr>
        <w:drawing>
          <wp:inline distT="0" distB="0" distL="0" distR="0" wp14:anchorId="75BE27EB" wp14:editId="1B0E50BE">
            <wp:extent cx="5897880" cy="1258214"/>
            <wp:effectExtent l="0" t="0" r="0" b="0"/>
            <wp:docPr id="1" name="Picture 1" descr="Diagrama del flujo Postman, solicitud HTTP, middleware, controlador, Sanctum y MySQL" title="Figur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quitectura_api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1258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C72D29" w14:textId="77777777" w:rsidR="002770A5" w:rsidRPr="0094082D" w:rsidRDefault="00000000">
      <w:pPr>
        <w:rPr>
          <w:lang w:val="es-CO"/>
        </w:rPr>
      </w:pPr>
      <w:r w:rsidRPr="0094082D">
        <w:rPr>
          <w:i/>
          <w:sz w:val="20"/>
          <w:lang w:val="es-CO"/>
        </w:rPr>
        <w:t xml:space="preserve">Nota. </w:t>
      </w:r>
      <w:r w:rsidRPr="0094082D">
        <w:rPr>
          <w:sz w:val="20"/>
          <w:lang w:val="es-CO"/>
        </w:rPr>
        <w:t xml:space="preserve">Elaboración propia a partir de la implementación examinada en </w:t>
      </w:r>
      <w:proofErr w:type="spellStart"/>
      <w:r w:rsidRPr="0094082D">
        <w:rPr>
          <w:sz w:val="20"/>
          <w:lang w:val="es-CO"/>
        </w:rPr>
        <w:t>routes</w:t>
      </w:r>
      <w:proofErr w:type="spellEnd"/>
      <w:r w:rsidRPr="0094082D">
        <w:rPr>
          <w:sz w:val="20"/>
          <w:lang w:val="es-CO"/>
        </w:rPr>
        <w:t>/</w:t>
      </w:r>
      <w:proofErr w:type="spellStart"/>
      <w:r w:rsidRPr="0094082D">
        <w:rPr>
          <w:sz w:val="20"/>
          <w:lang w:val="es-CO"/>
        </w:rPr>
        <w:t>api.php</w:t>
      </w:r>
      <w:proofErr w:type="spellEnd"/>
      <w:r w:rsidRPr="0094082D">
        <w:rPr>
          <w:sz w:val="20"/>
          <w:lang w:val="es-CO"/>
        </w:rPr>
        <w:t xml:space="preserve"> y </w:t>
      </w:r>
      <w:proofErr w:type="spellStart"/>
      <w:r w:rsidRPr="0094082D">
        <w:rPr>
          <w:sz w:val="20"/>
          <w:lang w:val="es-CO"/>
        </w:rPr>
        <w:t>AuthController.php</w:t>
      </w:r>
      <w:proofErr w:type="spellEnd"/>
      <w:r w:rsidRPr="0094082D">
        <w:rPr>
          <w:sz w:val="20"/>
          <w:lang w:val="es-CO"/>
        </w:rPr>
        <w:t>.</w:t>
      </w:r>
    </w:p>
    <w:p w14:paraId="441C25AE" w14:textId="77777777" w:rsidR="002770A5" w:rsidRPr="0094082D" w:rsidRDefault="00000000">
      <w:pPr>
        <w:pStyle w:val="Ttulo2"/>
        <w:rPr>
          <w:lang w:val="es-CO"/>
        </w:rPr>
      </w:pPr>
      <w:bookmarkStart w:id="6" w:name="_Toc239360855"/>
      <w:proofErr w:type="spellStart"/>
      <w:r w:rsidRPr="0094082D">
        <w:rPr>
          <w:lang w:val="es-CO"/>
        </w:rPr>
        <w:t>Endpoints</w:t>
      </w:r>
      <w:proofErr w:type="spellEnd"/>
      <w:r w:rsidRPr="0094082D">
        <w:rPr>
          <w:lang w:val="es-CO"/>
        </w:rPr>
        <w:t xml:space="preserve"> evaluados</w:t>
      </w:r>
      <w:bookmarkEnd w:id="6"/>
    </w:p>
    <w:tbl>
      <w:tblPr>
        <w:tblStyle w:val="Tablaconcuadrcula"/>
        <w:tblW w:w="9360" w:type="dxa"/>
        <w:tblLayout w:type="fixed"/>
        <w:tblLook w:val="04A0" w:firstRow="1" w:lastRow="0" w:firstColumn="1" w:lastColumn="0" w:noHBand="0" w:noVBand="1"/>
      </w:tblPr>
      <w:tblGrid>
        <w:gridCol w:w="1100"/>
        <w:gridCol w:w="1800"/>
        <w:gridCol w:w="2500"/>
        <w:gridCol w:w="3960"/>
      </w:tblGrid>
      <w:tr w:rsidR="002770A5" w:rsidRPr="0094082D" w14:paraId="2EF8A88D" w14:textId="77777777">
        <w:trPr>
          <w:tblHeader/>
        </w:trPr>
        <w:tc>
          <w:tcPr>
            <w:tcW w:w="1100" w:type="dxa"/>
            <w:shd w:val="clear" w:color="auto" w:fill="D9EAD3"/>
            <w:vAlign w:val="center"/>
          </w:tcPr>
          <w:p w14:paraId="06DE6F5D" w14:textId="77777777" w:rsidR="002770A5" w:rsidRPr="0094082D" w:rsidRDefault="00000000">
            <w:pPr>
              <w:jc w:val="center"/>
              <w:rPr>
                <w:lang w:val="es-CO"/>
              </w:rPr>
            </w:pPr>
            <w:r w:rsidRPr="0094082D">
              <w:rPr>
                <w:rFonts w:ascii="Arial" w:hAnsi="Arial"/>
                <w:b/>
                <w:sz w:val="18"/>
                <w:lang w:val="es-CO"/>
              </w:rPr>
              <w:t>Método</w:t>
            </w:r>
          </w:p>
        </w:tc>
        <w:tc>
          <w:tcPr>
            <w:tcW w:w="1800" w:type="dxa"/>
            <w:shd w:val="clear" w:color="auto" w:fill="D9EAD3"/>
            <w:vAlign w:val="center"/>
          </w:tcPr>
          <w:p w14:paraId="1E62EC86" w14:textId="77777777" w:rsidR="002770A5" w:rsidRPr="0094082D" w:rsidRDefault="00000000">
            <w:pPr>
              <w:jc w:val="center"/>
              <w:rPr>
                <w:lang w:val="es-CO"/>
              </w:rPr>
            </w:pPr>
            <w:proofErr w:type="spellStart"/>
            <w:r w:rsidRPr="0094082D">
              <w:rPr>
                <w:rFonts w:ascii="Arial" w:hAnsi="Arial"/>
                <w:b/>
                <w:sz w:val="18"/>
                <w:lang w:val="es-CO"/>
              </w:rPr>
              <w:t>Endpoint</w:t>
            </w:r>
            <w:proofErr w:type="spellEnd"/>
          </w:p>
        </w:tc>
        <w:tc>
          <w:tcPr>
            <w:tcW w:w="2500" w:type="dxa"/>
            <w:shd w:val="clear" w:color="auto" w:fill="D9EAD3"/>
            <w:vAlign w:val="center"/>
          </w:tcPr>
          <w:p w14:paraId="54188AD3" w14:textId="77777777" w:rsidR="002770A5" w:rsidRPr="0094082D" w:rsidRDefault="00000000">
            <w:pPr>
              <w:jc w:val="center"/>
              <w:rPr>
                <w:lang w:val="es-CO"/>
              </w:rPr>
            </w:pPr>
            <w:r w:rsidRPr="0094082D">
              <w:rPr>
                <w:rFonts w:ascii="Arial" w:hAnsi="Arial"/>
                <w:b/>
                <w:sz w:val="18"/>
                <w:lang w:val="es-CO"/>
              </w:rPr>
              <w:t>Función</w:t>
            </w:r>
          </w:p>
        </w:tc>
        <w:tc>
          <w:tcPr>
            <w:tcW w:w="3960" w:type="dxa"/>
            <w:shd w:val="clear" w:color="auto" w:fill="D9EAD3"/>
            <w:vAlign w:val="center"/>
          </w:tcPr>
          <w:p w14:paraId="4C9298B1" w14:textId="77777777" w:rsidR="002770A5" w:rsidRPr="0094082D" w:rsidRDefault="00000000">
            <w:pPr>
              <w:jc w:val="center"/>
              <w:rPr>
                <w:lang w:val="es-CO"/>
              </w:rPr>
            </w:pPr>
            <w:r w:rsidRPr="0094082D">
              <w:rPr>
                <w:rFonts w:ascii="Arial" w:hAnsi="Arial"/>
                <w:b/>
                <w:sz w:val="18"/>
                <w:lang w:val="es-CO"/>
              </w:rPr>
              <w:t>Protección principal</w:t>
            </w:r>
          </w:p>
        </w:tc>
      </w:tr>
      <w:tr w:rsidR="002770A5" w:rsidRPr="0094082D" w14:paraId="652E7AD7" w14:textId="77777777">
        <w:tc>
          <w:tcPr>
            <w:tcW w:w="1100" w:type="dxa"/>
            <w:vAlign w:val="center"/>
          </w:tcPr>
          <w:p w14:paraId="1466F26E" w14:textId="77777777" w:rsidR="002770A5" w:rsidRPr="0094082D" w:rsidRDefault="00000000">
            <w:pPr>
              <w:rPr>
                <w:lang w:val="es-CO"/>
              </w:rPr>
            </w:pPr>
            <w:r w:rsidRPr="0094082D">
              <w:rPr>
                <w:rFonts w:ascii="Arial" w:hAnsi="Arial"/>
                <w:sz w:val="18"/>
                <w:lang w:val="es-CO"/>
              </w:rPr>
              <w:t>POST</w:t>
            </w:r>
          </w:p>
        </w:tc>
        <w:tc>
          <w:tcPr>
            <w:tcW w:w="1800" w:type="dxa"/>
            <w:vAlign w:val="center"/>
          </w:tcPr>
          <w:p w14:paraId="4C6F2B32" w14:textId="77777777" w:rsidR="002770A5" w:rsidRPr="0094082D" w:rsidRDefault="00000000">
            <w:pPr>
              <w:rPr>
                <w:lang w:val="es-CO"/>
              </w:rPr>
            </w:pPr>
            <w:r w:rsidRPr="0094082D">
              <w:rPr>
                <w:rFonts w:ascii="Arial" w:hAnsi="Arial"/>
                <w:sz w:val="18"/>
                <w:lang w:val="es-CO"/>
              </w:rPr>
              <w:t>/api/</w:t>
            </w:r>
            <w:proofErr w:type="spellStart"/>
            <w:r w:rsidRPr="0094082D">
              <w:rPr>
                <w:rFonts w:ascii="Arial" w:hAnsi="Arial"/>
                <w:sz w:val="18"/>
                <w:lang w:val="es-CO"/>
              </w:rPr>
              <w:t>register</w:t>
            </w:r>
            <w:proofErr w:type="spellEnd"/>
          </w:p>
        </w:tc>
        <w:tc>
          <w:tcPr>
            <w:tcW w:w="2500" w:type="dxa"/>
            <w:vAlign w:val="center"/>
          </w:tcPr>
          <w:p w14:paraId="5FD8F0B5" w14:textId="77777777" w:rsidR="002770A5" w:rsidRPr="0094082D" w:rsidRDefault="00000000">
            <w:pPr>
              <w:rPr>
                <w:lang w:val="es-CO"/>
              </w:rPr>
            </w:pPr>
            <w:r w:rsidRPr="0094082D">
              <w:rPr>
                <w:rFonts w:ascii="Arial" w:hAnsi="Arial"/>
                <w:sz w:val="18"/>
                <w:lang w:val="es-CO"/>
              </w:rPr>
              <w:t>Registrar una cuenta</w:t>
            </w:r>
          </w:p>
        </w:tc>
        <w:tc>
          <w:tcPr>
            <w:tcW w:w="3960" w:type="dxa"/>
            <w:vAlign w:val="center"/>
          </w:tcPr>
          <w:p w14:paraId="20973DE7" w14:textId="77777777" w:rsidR="002770A5" w:rsidRPr="0094082D" w:rsidRDefault="00000000">
            <w:pPr>
              <w:rPr>
                <w:lang w:val="es-CO"/>
              </w:rPr>
            </w:pPr>
            <w:r w:rsidRPr="0094082D">
              <w:rPr>
                <w:rFonts w:ascii="Arial" w:hAnsi="Arial"/>
                <w:sz w:val="18"/>
                <w:lang w:val="es-CO"/>
              </w:rPr>
              <w:t>Validación y límite de 10 solicitudes/minuto</w:t>
            </w:r>
          </w:p>
        </w:tc>
      </w:tr>
      <w:tr w:rsidR="002770A5" w:rsidRPr="0094082D" w14:paraId="3356C1B1" w14:textId="77777777">
        <w:tc>
          <w:tcPr>
            <w:tcW w:w="1100" w:type="dxa"/>
            <w:vAlign w:val="center"/>
          </w:tcPr>
          <w:p w14:paraId="432B8596" w14:textId="77777777" w:rsidR="002770A5" w:rsidRPr="0094082D" w:rsidRDefault="00000000">
            <w:pPr>
              <w:rPr>
                <w:lang w:val="es-CO"/>
              </w:rPr>
            </w:pPr>
            <w:r w:rsidRPr="0094082D">
              <w:rPr>
                <w:rFonts w:ascii="Arial" w:hAnsi="Arial"/>
                <w:sz w:val="18"/>
                <w:lang w:val="es-CO"/>
              </w:rPr>
              <w:t>POST</w:t>
            </w:r>
          </w:p>
        </w:tc>
        <w:tc>
          <w:tcPr>
            <w:tcW w:w="1800" w:type="dxa"/>
            <w:vAlign w:val="center"/>
          </w:tcPr>
          <w:p w14:paraId="77B0B284" w14:textId="77777777" w:rsidR="002770A5" w:rsidRPr="0094082D" w:rsidRDefault="00000000">
            <w:pPr>
              <w:rPr>
                <w:lang w:val="es-CO"/>
              </w:rPr>
            </w:pPr>
            <w:r w:rsidRPr="0094082D">
              <w:rPr>
                <w:rFonts w:ascii="Arial" w:hAnsi="Arial"/>
                <w:sz w:val="18"/>
                <w:lang w:val="es-CO"/>
              </w:rPr>
              <w:t>/api/</w:t>
            </w:r>
            <w:proofErr w:type="spellStart"/>
            <w:r w:rsidRPr="0094082D">
              <w:rPr>
                <w:rFonts w:ascii="Arial" w:hAnsi="Arial"/>
                <w:sz w:val="18"/>
                <w:lang w:val="es-CO"/>
              </w:rPr>
              <w:t>login</w:t>
            </w:r>
            <w:proofErr w:type="spellEnd"/>
          </w:p>
        </w:tc>
        <w:tc>
          <w:tcPr>
            <w:tcW w:w="2500" w:type="dxa"/>
            <w:vAlign w:val="center"/>
          </w:tcPr>
          <w:p w14:paraId="50BD68CA" w14:textId="77777777" w:rsidR="002770A5" w:rsidRPr="0094082D" w:rsidRDefault="00000000">
            <w:pPr>
              <w:rPr>
                <w:lang w:val="es-CO"/>
              </w:rPr>
            </w:pPr>
            <w:r w:rsidRPr="0094082D">
              <w:rPr>
                <w:rFonts w:ascii="Arial" w:hAnsi="Arial"/>
                <w:sz w:val="18"/>
                <w:lang w:val="es-CO"/>
              </w:rPr>
              <w:t>Autenticar y emitir token</w:t>
            </w:r>
          </w:p>
        </w:tc>
        <w:tc>
          <w:tcPr>
            <w:tcW w:w="3960" w:type="dxa"/>
            <w:vAlign w:val="center"/>
          </w:tcPr>
          <w:p w14:paraId="0D69EA86" w14:textId="77777777" w:rsidR="002770A5" w:rsidRPr="0094082D" w:rsidRDefault="00000000">
            <w:pPr>
              <w:rPr>
                <w:lang w:val="es-CO"/>
              </w:rPr>
            </w:pPr>
            <w:r w:rsidRPr="0094082D">
              <w:rPr>
                <w:rFonts w:ascii="Arial" w:hAnsi="Arial"/>
                <w:sz w:val="18"/>
                <w:lang w:val="es-CO"/>
              </w:rPr>
              <w:t xml:space="preserve">Validación, verificación de hash y límite de 5 </w:t>
            </w:r>
            <w:r w:rsidRPr="0094082D">
              <w:rPr>
                <w:rFonts w:ascii="Arial" w:hAnsi="Arial"/>
                <w:sz w:val="18"/>
                <w:lang w:val="es-CO"/>
              </w:rPr>
              <w:lastRenderedPageBreak/>
              <w:t>solicitudes/minuto</w:t>
            </w:r>
          </w:p>
        </w:tc>
      </w:tr>
      <w:tr w:rsidR="002770A5" w:rsidRPr="0094082D" w14:paraId="3B36F39C" w14:textId="77777777">
        <w:tc>
          <w:tcPr>
            <w:tcW w:w="1100" w:type="dxa"/>
            <w:vAlign w:val="center"/>
          </w:tcPr>
          <w:p w14:paraId="225160D2" w14:textId="77777777" w:rsidR="002770A5" w:rsidRPr="0094082D" w:rsidRDefault="00000000">
            <w:pPr>
              <w:rPr>
                <w:lang w:val="es-CO"/>
              </w:rPr>
            </w:pPr>
            <w:r w:rsidRPr="0094082D">
              <w:rPr>
                <w:rFonts w:ascii="Arial" w:hAnsi="Arial"/>
                <w:sz w:val="18"/>
                <w:lang w:val="es-CO"/>
              </w:rPr>
              <w:lastRenderedPageBreak/>
              <w:t>GET</w:t>
            </w:r>
          </w:p>
        </w:tc>
        <w:tc>
          <w:tcPr>
            <w:tcW w:w="1800" w:type="dxa"/>
            <w:vAlign w:val="center"/>
          </w:tcPr>
          <w:p w14:paraId="26FC10A3" w14:textId="77777777" w:rsidR="002770A5" w:rsidRPr="0094082D" w:rsidRDefault="00000000">
            <w:pPr>
              <w:rPr>
                <w:lang w:val="es-CO"/>
              </w:rPr>
            </w:pPr>
            <w:r w:rsidRPr="0094082D">
              <w:rPr>
                <w:rFonts w:ascii="Arial" w:hAnsi="Arial"/>
                <w:sz w:val="18"/>
                <w:lang w:val="es-CO"/>
              </w:rPr>
              <w:t>/api/</w:t>
            </w:r>
            <w:proofErr w:type="spellStart"/>
            <w:r w:rsidRPr="0094082D">
              <w:rPr>
                <w:rFonts w:ascii="Arial" w:hAnsi="Arial"/>
                <w:sz w:val="18"/>
                <w:lang w:val="es-CO"/>
              </w:rPr>
              <w:t>profile</w:t>
            </w:r>
            <w:proofErr w:type="spellEnd"/>
          </w:p>
        </w:tc>
        <w:tc>
          <w:tcPr>
            <w:tcW w:w="2500" w:type="dxa"/>
            <w:vAlign w:val="center"/>
          </w:tcPr>
          <w:p w14:paraId="2F170778" w14:textId="77777777" w:rsidR="002770A5" w:rsidRPr="0094082D" w:rsidRDefault="00000000">
            <w:pPr>
              <w:rPr>
                <w:lang w:val="es-CO"/>
              </w:rPr>
            </w:pPr>
            <w:r w:rsidRPr="0094082D">
              <w:rPr>
                <w:rFonts w:ascii="Arial" w:hAnsi="Arial"/>
                <w:sz w:val="18"/>
                <w:lang w:val="es-CO"/>
              </w:rPr>
              <w:t>Consultar el perfil</w:t>
            </w:r>
          </w:p>
        </w:tc>
        <w:tc>
          <w:tcPr>
            <w:tcW w:w="3960" w:type="dxa"/>
            <w:vAlign w:val="center"/>
          </w:tcPr>
          <w:p w14:paraId="218660A9" w14:textId="77777777" w:rsidR="002770A5" w:rsidRPr="0094082D" w:rsidRDefault="00000000">
            <w:pPr>
              <w:rPr>
                <w:lang w:val="es-CO"/>
              </w:rPr>
            </w:pPr>
            <w:r w:rsidRPr="0094082D">
              <w:rPr>
                <w:rFonts w:ascii="Arial" w:hAnsi="Arial"/>
                <w:sz w:val="18"/>
                <w:lang w:val="es-CO"/>
              </w:rPr>
              <w:t xml:space="preserve">Token </w:t>
            </w:r>
            <w:proofErr w:type="spellStart"/>
            <w:r w:rsidRPr="0094082D">
              <w:rPr>
                <w:rFonts w:ascii="Arial" w:hAnsi="Arial"/>
                <w:sz w:val="18"/>
                <w:lang w:val="es-CO"/>
              </w:rPr>
              <w:t>Bearer</w:t>
            </w:r>
            <w:proofErr w:type="spellEnd"/>
            <w:r w:rsidRPr="0094082D">
              <w:rPr>
                <w:rFonts w:ascii="Arial" w:hAnsi="Arial"/>
                <w:sz w:val="18"/>
                <w:lang w:val="es-CO"/>
              </w:rPr>
              <w:t xml:space="preserve"> y middleware </w:t>
            </w:r>
            <w:proofErr w:type="spellStart"/>
            <w:proofErr w:type="gramStart"/>
            <w:r w:rsidRPr="0094082D">
              <w:rPr>
                <w:rFonts w:ascii="Arial" w:hAnsi="Arial"/>
                <w:sz w:val="18"/>
                <w:lang w:val="es-CO"/>
              </w:rPr>
              <w:t>auth:sanctum</w:t>
            </w:r>
            <w:proofErr w:type="spellEnd"/>
            <w:proofErr w:type="gramEnd"/>
          </w:p>
        </w:tc>
      </w:tr>
      <w:tr w:rsidR="002770A5" w:rsidRPr="0094082D" w14:paraId="1F35E38D" w14:textId="77777777">
        <w:tc>
          <w:tcPr>
            <w:tcW w:w="1100" w:type="dxa"/>
            <w:vAlign w:val="center"/>
          </w:tcPr>
          <w:p w14:paraId="462C74B3" w14:textId="77777777" w:rsidR="002770A5" w:rsidRPr="0094082D" w:rsidRDefault="00000000">
            <w:pPr>
              <w:rPr>
                <w:lang w:val="es-CO"/>
              </w:rPr>
            </w:pPr>
            <w:r w:rsidRPr="0094082D">
              <w:rPr>
                <w:rFonts w:ascii="Arial" w:hAnsi="Arial"/>
                <w:sz w:val="18"/>
                <w:lang w:val="es-CO"/>
              </w:rPr>
              <w:t>POST</w:t>
            </w:r>
          </w:p>
        </w:tc>
        <w:tc>
          <w:tcPr>
            <w:tcW w:w="1800" w:type="dxa"/>
            <w:vAlign w:val="center"/>
          </w:tcPr>
          <w:p w14:paraId="3285C661" w14:textId="77777777" w:rsidR="002770A5" w:rsidRPr="0094082D" w:rsidRDefault="00000000">
            <w:pPr>
              <w:rPr>
                <w:lang w:val="es-CO"/>
              </w:rPr>
            </w:pPr>
            <w:r w:rsidRPr="0094082D">
              <w:rPr>
                <w:rFonts w:ascii="Arial" w:hAnsi="Arial"/>
                <w:sz w:val="18"/>
                <w:lang w:val="es-CO"/>
              </w:rPr>
              <w:t>/api/</w:t>
            </w:r>
            <w:proofErr w:type="spellStart"/>
            <w:r w:rsidRPr="0094082D">
              <w:rPr>
                <w:rFonts w:ascii="Arial" w:hAnsi="Arial"/>
                <w:sz w:val="18"/>
                <w:lang w:val="es-CO"/>
              </w:rPr>
              <w:t>logout</w:t>
            </w:r>
            <w:proofErr w:type="spellEnd"/>
          </w:p>
        </w:tc>
        <w:tc>
          <w:tcPr>
            <w:tcW w:w="2500" w:type="dxa"/>
            <w:vAlign w:val="center"/>
          </w:tcPr>
          <w:p w14:paraId="5118386D" w14:textId="77777777" w:rsidR="002770A5" w:rsidRPr="0094082D" w:rsidRDefault="00000000">
            <w:pPr>
              <w:rPr>
                <w:lang w:val="es-CO"/>
              </w:rPr>
            </w:pPr>
            <w:r w:rsidRPr="0094082D">
              <w:rPr>
                <w:rFonts w:ascii="Arial" w:hAnsi="Arial"/>
                <w:sz w:val="18"/>
                <w:lang w:val="es-CO"/>
              </w:rPr>
              <w:t>Cerrar sesión</w:t>
            </w:r>
          </w:p>
        </w:tc>
        <w:tc>
          <w:tcPr>
            <w:tcW w:w="3960" w:type="dxa"/>
            <w:vAlign w:val="center"/>
          </w:tcPr>
          <w:p w14:paraId="2939887D" w14:textId="77777777" w:rsidR="002770A5" w:rsidRPr="0094082D" w:rsidRDefault="00000000">
            <w:pPr>
              <w:rPr>
                <w:lang w:val="es-CO"/>
              </w:rPr>
            </w:pPr>
            <w:r w:rsidRPr="0094082D">
              <w:rPr>
                <w:rFonts w:ascii="Arial" w:hAnsi="Arial"/>
                <w:sz w:val="18"/>
                <w:lang w:val="es-CO"/>
              </w:rPr>
              <w:t xml:space="preserve">Token </w:t>
            </w:r>
            <w:proofErr w:type="spellStart"/>
            <w:r w:rsidRPr="0094082D">
              <w:rPr>
                <w:rFonts w:ascii="Arial" w:hAnsi="Arial"/>
                <w:sz w:val="18"/>
                <w:lang w:val="es-CO"/>
              </w:rPr>
              <w:t>Bearer</w:t>
            </w:r>
            <w:proofErr w:type="spellEnd"/>
            <w:r w:rsidRPr="0094082D">
              <w:rPr>
                <w:rFonts w:ascii="Arial" w:hAnsi="Arial"/>
                <w:sz w:val="18"/>
                <w:lang w:val="es-CO"/>
              </w:rPr>
              <w:t xml:space="preserve">, </w:t>
            </w:r>
            <w:proofErr w:type="spellStart"/>
            <w:proofErr w:type="gramStart"/>
            <w:r w:rsidRPr="0094082D">
              <w:rPr>
                <w:rFonts w:ascii="Arial" w:hAnsi="Arial"/>
                <w:sz w:val="18"/>
                <w:lang w:val="es-CO"/>
              </w:rPr>
              <w:t>auth:sanctum</w:t>
            </w:r>
            <w:proofErr w:type="spellEnd"/>
            <w:proofErr w:type="gramEnd"/>
            <w:r w:rsidRPr="0094082D">
              <w:rPr>
                <w:rFonts w:ascii="Arial" w:hAnsi="Arial"/>
                <w:sz w:val="18"/>
                <w:lang w:val="es-CO"/>
              </w:rPr>
              <w:t xml:space="preserve"> y revocación</w:t>
            </w:r>
          </w:p>
        </w:tc>
      </w:tr>
    </w:tbl>
    <w:p w14:paraId="71675E47" w14:textId="77777777" w:rsidR="002770A5" w:rsidRPr="0094082D" w:rsidRDefault="002770A5">
      <w:pPr>
        <w:rPr>
          <w:lang w:val="es-CO"/>
        </w:rPr>
      </w:pPr>
    </w:p>
    <w:p w14:paraId="2598C3A1" w14:textId="77777777" w:rsidR="002770A5" w:rsidRPr="0094082D" w:rsidRDefault="00000000">
      <w:pPr>
        <w:pStyle w:val="Ttulo2"/>
        <w:rPr>
          <w:lang w:val="es-CO"/>
        </w:rPr>
      </w:pPr>
      <w:bookmarkStart w:id="7" w:name="_Toc239360856"/>
      <w:r w:rsidRPr="0094082D">
        <w:rPr>
          <w:lang w:val="es-CO"/>
        </w:rPr>
        <w:t>Controles de seguridad implementados</w:t>
      </w:r>
      <w:bookmarkEnd w:id="7"/>
    </w:p>
    <w:p w14:paraId="7095B873" w14:textId="77777777" w:rsidR="002770A5" w:rsidRPr="0094082D" w:rsidRDefault="00000000">
      <w:pPr>
        <w:pStyle w:val="Listaconvietas"/>
        <w:rPr>
          <w:lang w:val="es-CO"/>
        </w:rPr>
      </w:pPr>
      <w:r w:rsidRPr="0094082D">
        <w:rPr>
          <w:lang w:val="es-CO"/>
        </w:rPr>
        <w:t>Validación del lado del servidor para nombre, correo y contraseña.</w:t>
      </w:r>
    </w:p>
    <w:p w14:paraId="3AD20020" w14:textId="77777777" w:rsidR="002770A5" w:rsidRPr="0094082D" w:rsidRDefault="00000000">
      <w:pPr>
        <w:pStyle w:val="Listaconvietas"/>
        <w:rPr>
          <w:lang w:val="es-CO"/>
        </w:rPr>
      </w:pPr>
      <w:r w:rsidRPr="0094082D">
        <w:rPr>
          <w:lang w:val="es-CO"/>
        </w:rPr>
        <w:t xml:space="preserve">Correo electrónico único mediante la regla </w:t>
      </w:r>
      <w:proofErr w:type="spellStart"/>
      <w:proofErr w:type="gramStart"/>
      <w:r w:rsidRPr="0094082D">
        <w:rPr>
          <w:lang w:val="es-CO"/>
        </w:rPr>
        <w:t>unique:users</w:t>
      </w:r>
      <w:proofErr w:type="gramEnd"/>
      <w:r w:rsidRPr="0094082D">
        <w:rPr>
          <w:lang w:val="es-CO"/>
        </w:rPr>
        <w:t>,email</w:t>
      </w:r>
      <w:proofErr w:type="spellEnd"/>
      <w:r w:rsidRPr="0094082D">
        <w:rPr>
          <w:lang w:val="es-CO"/>
        </w:rPr>
        <w:t>.</w:t>
      </w:r>
    </w:p>
    <w:p w14:paraId="255B9847" w14:textId="77777777" w:rsidR="002770A5" w:rsidRPr="0094082D" w:rsidRDefault="00000000">
      <w:pPr>
        <w:pStyle w:val="Listaconvietas"/>
        <w:rPr>
          <w:lang w:val="es-CO"/>
        </w:rPr>
      </w:pPr>
      <w:r w:rsidRPr="0094082D">
        <w:rPr>
          <w:lang w:val="es-CO"/>
        </w:rPr>
        <w:t>Contraseña de mínimo ocho caracteres con letras mayúsculas y minúsculas, números y símbolos.</w:t>
      </w:r>
    </w:p>
    <w:p w14:paraId="45EDAEAA" w14:textId="77777777" w:rsidR="002770A5" w:rsidRPr="0094082D" w:rsidRDefault="00000000">
      <w:pPr>
        <w:pStyle w:val="Listaconvietas"/>
        <w:rPr>
          <w:lang w:val="es-CO"/>
        </w:rPr>
      </w:pPr>
      <w:r w:rsidRPr="0094082D">
        <w:rPr>
          <w:lang w:val="es-CO"/>
        </w:rPr>
        <w:t>Almacenamiento de contraseñas mediante hash; la contraseña nunca se devuelve en JSON.</w:t>
      </w:r>
    </w:p>
    <w:p w14:paraId="4A52858D" w14:textId="77777777" w:rsidR="002770A5" w:rsidRPr="0094082D" w:rsidRDefault="00000000">
      <w:pPr>
        <w:pStyle w:val="Listaconvietas"/>
        <w:rPr>
          <w:lang w:val="es-CO"/>
        </w:rPr>
      </w:pPr>
      <w:r w:rsidRPr="0094082D">
        <w:rPr>
          <w:lang w:val="es-CO"/>
        </w:rPr>
        <w:t>Mensajes genéricos para credenciales incorrectas, con el fin de reducir la enumeración de usuarios.</w:t>
      </w:r>
    </w:p>
    <w:p w14:paraId="5ADA4B3C" w14:textId="77777777" w:rsidR="002770A5" w:rsidRPr="0094082D" w:rsidRDefault="00000000">
      <w:pPr>
        <w:pStyle w:val="Listaconvietas"/>
        <w:rPr>
          <w:lang w:val="es-CO"/>
        </w:rPr>
      </w:pPr>
      <w:r w:rsidRPr="0094082D">
        <w:rPr>
          <w:lang w:val="es-CO"/>
        </w:rPr>
        <w:t xml:space="preserve">Autenticación mediante tokens personales de Laravel </w:t>
      </w:r>
      <w:proofErr w:type="spellStart"/>
      <w:r w:rsidRPr="0094082D">
        <w:rPr>
          <w:lang w:val="es-CO"/>
        </w:rPr>
        <w:t>Sanctum</w:t>
      </w:r>
      <w:proofErr w:type="spellEnd"/>
      <w:r w:rsidRPr="0094082D">
        <w:rPr>
          <w:lang w:val="es-CO"/>
        </w:rPr>
        <w:t>.</w:t>
      </w:r>
    </w:p>
    <w:p w14:paraId="038534E9" w14:textId="77777777" w:rsidR="002770A5" w:rsidRPr="0094082D" w:rsidRDefault="00000000">
      <w:pPr>
        <w:pStyle w:val="Listaconvietas"/>
        <w:rPr>
          <w:lang w:val="es-CO"/>
        </w:rPr>
      </w:pPr>
      <w:r w:rsidRPr="0094082D">
        <w:rPr>
          <w:lang w:val="es-CO"/>
        </w:rPr>
        <w:t>Protección de /</w:t>
      </w:r>
      <w:proofErr w:type="spellStart"/>
      <w:r w:rsidRPr="0094082D">
        <w:rPr>
          <w:lang w:val="es-CO"/>
        </w:rPr>
        <w:t>profile</w:t>
      </w:r>
      <w:proofErr w:type="spellEnd"/>
      <w:r w:rsidRPr="0094082D">
        <w:rPr>
          <w:lang w:val="es-CO"/>
        </w:rPr>
        <w:t xml:space="preserve"> y /</w:t>
      </w:r>
      <w:proofErr w:type="spellStart"/>
      <w:r w:rsidRPr="0094082D">
        <w:rPr>
          <w:lang w:val="es-CO"/>
        </w:rPr>
        <w:t>logout</w:t>
      </w:r>
      <w:proofErr w:type="spellEnd"/>
      <w:r w:rsidRPr="0094082D">
        <w:rPr>
          <w:lang w:val="es-CO"/>
        </w:rPr>
        <w:t xml:space="preserve"> con </w:t>
      </w:r>
      <w:proofErr w:type="spellStart"/>
      <w:proofErr w:type="gramStart"/>
      <w:r w:rsidRPr="0094082D">
        <w:rPr>
          <w:lang w:val="es-CO"/>
        </w:rPr>
        <w:t>auth:sanctum</w:t>
      </w:r>
      <w:proofErr w:type="spellEnd"/>
      <w:proofErr w:type="gramEnd"/>
      <w:r w:rsidRPr="0094082D">
        <w:rPr>
          <w:lang w:val="es-CO"/>
        </w:rPr>
        <w:t>.</w:t>
      </w:r>
    </w:p>
    <w:p w14:paraId="284B88A4" w14:textId="77777777" w:rsidR="002770A5" w:rsidRPr="0094082D" w:rsidRDefault="00000000">
      <w:pPr>
        <w:pStyle w:val="Listaconvietas"/>
        <w:rPr>
          <w:lang w:val="es-CO"/>
        </w:rPr>
      </w:pPr>
      <w:r w:rsidRPr="0094082D">
        <w:rPr>
          <w:lang w:val="es-CO"/>
        </w:rPr>
        <w:t>Revocación del token usado al cerrar sesión.</w:t>
      </w:r>
    </w:p>
    <w:p w14:paraId="74C5C5AE" w14:textId="77777777" w:rsidR="002770A5" w:rsidRPr="0094082D" w:rsidRDefault="00000000">
      <w:pPr>
        <w:pStyle w:val="Listaconvietas"/>
        <w:rPr>
          <w:lang w:val="es-CO"/>
        </w:rPr>
      </w:pPr>
      <w:r w:rsidRPr="0094082D">
        <w:rPr>
          <w:lang w:val="es-CO"/>
        </w:rPr>
        <w:t>Lista explícita de atributos en el registro para impedir que el cliente se asigne privilegios administrativos.</w:t>
      </w:r>
    </w:p>
    <w:p w14:paraId="623D96B3" w14:textId="77777777" w:rsidR="002770A5" w:rsidRPr="0094082D" w:rsidRDefault="00000000">
      <w:pPr>
        <w:pStyle w:val="Listaconvietas"/>
        <w:rPr>
          <w:lang w:val="es-CO"/>
        </w:rPr>
      </w:pPr>
      <w:proofErr w:type="spellStart"/>
      <w:r w:rsidRPr="0094082D">
        <w:rPr>
          <w:lang w:val="es-CO"/>
        </w:rPr>
        <w:t>Rate</w:t>
      </w:r>
      <w:proofErr w:type="spellEnd"/>
      <w:r w:rsidRPr="0094082D">
        <w:rPr>
          <w:lang w:val="es-CO"/>
        </w:rPr>
        <w:t xml:space="preserve"> </w:t>
      </w:r>
      <w:proofErr w:type="spellStart"/>
      <w:r w:rsidRPr="0094082D">
        <w:rPr>
          <w:lang w:val="es-CO"/>
        </w:rPr>
        <w:t>limiting</w:t>
      </w:r>
      <w:proofErr w:type="spellEnd"/>
      <w:r w:rsidRPr="0094082D">
        <w:rPr>
          <w:lang w:val="es-CO"/>
        </w:rPr>
        <w:t xml:space="preserve"> en registro e inicio de sesión.</w:t>
      </w:r>
    </w:p>
    <w:p w14:paraId="6FCB3FD8" w14:textId="77777777" w:rsidR="002770A5" w:rsidRPr="0094082D" w:rsidRDefault="00000000">
      <w:pPr>
        <w:pStyle w:val="Listaconvietas"/>
        <w:rPr>
          <w:lang w:val="es-CO"/>
        </w:rPr>
      </w:pPr>
      <w:r w:rsidRPr="0094082D">
        <w:rPr>
          <w:lang w:val="es-CO"/>
        </w:rPr>
        <w:t>Configuración APP_DEBUG=false para evitar que una excepción exponga rutas y trazas internas.</w:t>
      </w:r>
    </w:p>
    <w:p w14:paraId="635D341B" w14:textId="77777777" w:rsidR="002770A5" w:rsidRPr="0094082D" w:rsidRDefault="00000000">
      <w:pPr>
        <w:pStyle w:val="Ttulo2"/>
        <w:rPr>
          <w:lang w:val="es-CO"/>
        </w:rPr>
      </w:pPr>
      <w:bookmarkStart w:id="8" w:name="_Toc239360857"/>
      <w:r w:rsidRPr="0094082D">
        <w:rPr>
          <w:lang w:val="es-CO"/>
        </w:rPr>
        <w:lastRenderedPageBreak/>
        <w:t>Procedimiento</w:t>
      </w:r>
      <w:bookmarkEnd w:id="8"/>
    </w:p>
    <w:p w14:paraId="09A4ECB8" w14:textId="77777777" w:rsidR="002770A5" w:rsidRPr="0094082D" w:rsidRDefault="00000000">
      <w:pPr>
        <w:pStyle w:val="Ttulo3"/>
        <w:rPr>
          <w:lang w:val="es-CO"/>
        </w:rPr>
      </w:pPr>
      <w:bookmarkStart w:id="9" w:name="_Toc239360858"/>
      <w:r w:rsidRPr="0094082D">
        <w:rPr>
          <w:lang w:val="es-CO"/>
        </w:rPr>
        <w:t>Preparación del entorno</w:t>
      </w:r>
      <w:bookmarkEnd w:id="9"/>
    </w:p>
    <w:p w14:paraId="1719FA74" w14:textId="77777777" w:rsidR="002770A5" w:rsidRPr="0094082D" w:rsidRDefault="00000000">
      <w:pPr>
        <w:pStyle w:val="Listaconnmeros"/>
        <w:rPr>
          <w:lang w:val="es-CO"/>
        </w:rPr>
      </w:pPr>
      <w:r w:rsidRPr="0094082D">
        <w:rPr>
          <w:lang w:val="es-CO"/>
        </w:rPr>
        <w:t>Se inició la aplicación Laravel localmente en http://127.0.0.1:8000 y se verificó la conexión con la base de datos MySQL.</w:t>
      </w:r>
    </w:p>
    <w:p w14:paraId="5AAA030A" w14:textId="77777777" w:rsidR="002770A5" w:rsidRPr="0094082D" w:rsidRDefault="00000000">
      <w:pPr>
        <w:pStyle w:val="Listaconnmeros"/>
        <w:rPr>
          <w:lang w:val="es-CO"/>
        </w:rPr>
      </w:pPr>
      <w:r w:rsidRPr="0094082D">
        <w:rPr>
          <w:lang w:val="es-CO"/>
        </w:rPr>
        <w:t xml:space="preserve">Se instaló Laravel </w:t>
      </w:r>
      <w:proofErr w:type="spellStart"/>
      <w:r w:rsidRPr="0094082D">
        <w:rPr>
          <w:lang w:val="es-CO"/>
        </w:rPr>
        <w:t>Sanctum</w:t>
      </w:r>
      <w:proofErr w:type="spellEnd"/>
      <w:r w:rsidRPr="0094082D">
        <w:rPr>
          <w:lang w:val="es-CO"/>
        </w:rPr>
        <w:t xml:space="preserve">, se ejecutó la migración de </w:t>
      </w:r>
      <w:proofErr w:type="spellStart"/>
      <w:r w:rsidRPr="0094082D">
        <w:rPr>
          <w:lang w:val="es-CO"/>
        </w:rPr>
        <w:t>personal_access_tokens</w:t>
      </w:r>
      <w:proofErr w:type="spellEnd"/>
      <w:r w:rsidRPr="0094082D">
        <w:rPr>
          <w:lang w:val="es-CO"/>
        </w:rPr>
        <w:t xml:space="preserve"> y se incorporó </w:t>
      </w:r>
      <w:proofErr w:type="spellStart"/>
      <w:r w:rsidRPr="0094082D">
        <w:rPr>
          <w:lang w:val="es-CO"/>
        </w:rPr>
        <w:t>HasApiTokens</w:t>
      </w:r>
      <w:proofErr w:type="spellEnd"/>
      <w:r w:rsidRPr="0094082D">
        <w:rPr>
          <w:lang w:val="es-CO"/>
        </w:rPr>
        <w:t xml:space="preserve"> al modelo </w:t>
      </w:r>
      <w:proofErr w:type="spellStart"/>
      <w:r w:rsidRPr="0094082D">
        <w:rPr>
          <w:lang w:val="es-CO"/>
        </w:rPr>
        <w:t>User</w:t>
      </w:r>
      <w:proofErr w:type="spellEnd"/>
      <w:r w:rsidRPr="0094082D">
        <w:rPr>
          <w:lang w:val="es-CO"/>
        </w:rPr>
        <w:t>.</w:t>
      </w:r>
    </w:p>
    <w:p w14:paraId="47437ABD" w14:textId="77777777" w:rsidR="002770A5" w:rsidRPr="0094082D" w:rsidRDefault="00000000">
      <w:pPr>
        <w:pStyle w:val="Listaconnmeros"/>
        <w:rPr>
          <w:lang w:val="es-CO"/>
        </w:rPr>
      </w:pPr>
      <w:r w:rsidRPr="0094082D">
        <w:rPr>
          <w:lang w:val="es-CO"/>
        </w:rPr>
        <w:t xml:space="preserve">Se declararon las cuatro rutas de la API y se protegieron </w:t>
      </w:r>
      <w:proofErr w:type="spellStart"/>
      <w:r w:rsidRPr="0094082D">
        <w:rPr>
          <w:lang w:val="es-CO"/>
        </w:rPr>
        <w:t>profile</w:t>
      </w:r>
      <w:proofErr w:type="spellEnd"/>
      <w:r w:rsidRPr="0094082D">
        <w:rPr>
          <w:lang w:val="es-CO"/>
        </w:rPr>
        <w:t xml:space="preserve"> y </w:t>
      </w:r>
      <w:proofErr w:type="spellStart"/>
      <w:r w:rsidRPr="0094082D">
        <w:rPr>
          <w:lang w:val="es-CO"/>
        </w:rPr>
        <w:t>logout</w:t>
      </w:r>
      <w:proofErr w:type="spellEnd"/>
      <w:r w:rsidRPr="0094082D">
        <w:rPr>
          <w:lang w:val="es-CO"/>
        </w:rPr>
        <w:t xml:space="preserve"> con </w:t>
      </w:r>
      <w:proofErr w:type="spellStart"/>
      <w:proofErr w:type="gramStart"/>
      <w:r w:rsidRPr="0094082D">
        <w:rPr>
          <w:lang w:val="es-CO"/>
        </w:rPr>
        <w:t>auth:sanctum</w:t>
      </w:r>
      <w:proofErr w:type="spellEnd"/>
      <w:proofErr w:type="gramEnd"/>
      <w:r w:rsidRPr="0094082D">
        <w:rPr>
          <w:lang w:val="es-CO"/>
        </w:rPr>
        <w:t>.</w:t>
      </w:r>
    </w:p>
    <w:p w14:paraId="02C871EA" w14:textId="77777777" w:rsidR="002770A5" w:rsidRPr="0094082D" w:rsidRDefault="00000000">
      <w:pPr>
        <w:pStyle w:val="Listaconnmeros"/>
        <w:rPr>
          <w:lang w:val="es-CO"/>
        </w:rPr>
      </w:pPr>
      <w:r w:rsidRPr="0094082D">
        <w:rPr>
          <w:lang w:val="es-CO"/>
        </w:rPr>
        <w:t>Se ejecutaron las pruebas automatizadas del proyecto para comprobar el comportamiento de la API y del portal.</w:t>
      </w:r>
    </w:p>
    <w:p w14:paraId="5EC6DBE6" w14:textId="77777777" w:rsidR="002770A5" w:rsidRPr="0094082D" w:rsidRDefault="00000000">
      <w:pPr>
        <w:pStyle w:val="Ttulo3"/>
        <w:rPr>
          <w:lang w:val="es-CO"/>
        </w:rPr>
      </w:pPr>
      <w:bookmarkStart w:id="10" w:name="_Toc239360859"/>
      <w:r w:rsidRPr="0094082D">
        <w:rPr>
          <w:lang w:val="es-CO"/>
        </w:rPr>
        <w:t xml:space="preserve">Configuración de </w:t>
      </w:r>
      <w:proofErr w:type="spellStart"/>
      <w:r w:rsidRPr="0094082D">
        <w:rPr>
          <w:lang w:val="es-CO"/>
        </w:rPr>
        <w:t>Postman</w:t>
      </w:r>
      <w:bookmarkEnd w:id="10"/>
      <w:proofErr w:type="spellEnd"/>
    </w:p>
    <w:p w14:paraId="0DEEE1C0" w14:textId="77777777" w:rsidR="002770A5" w:rsidRPr="0094082D" w:rsidRDefault="00000000">
      <w:pPr>
        <w:pStyle w:val="Listaconnmeros"/>
        <w:rPr>
          <w:lang w:val="es-CO"/>
        </w:rPr>
      </w:pPr>
      <w:r w:rsidRPr="0094082D">
        <w:rPr>
          <w:lang w:val="es-CO"/>
        </w:rPr>
        <w:t>Se creó la colección Ecosysgame API - Pruebas de Seguridad.</w:t>
      </w:r>
    </w:p>
    <w:p w14:paraId="2057290A" w14:textId="77777777" w:rsidR="002770A5" w:rsidRPr="0094082D" w:rsidRDefault="00000000">
      <w:pPr>
        <w:pStyle w:val="Listaconnmeros"/>
        <w:rPr>
          <w:lang w:val="es-CO"/>
        </w:rPr>
      </w:pPr>
      <w:r w:rsidRPr="0094082D">
        <w:rPr>
          <w:lang w:val="es-CO"/>
        </w:rPr>
        <w:t xml:space="preserve">Se definió la variable de colección </w:t>
      </w:r>
      <w:proofErr w:type="spellStart"/>
      <w:r w:rsidRPr="0094082D">
        <w:rPr>
          <w:lang w:val="es-CO"/>
        </w:rPr>
        <w:t>base_url</w:t>
      </w:r>
      <w:proofErr w:type="spellEnd"/>
      <w:r w:rsidRPr="0094082D">
        <w:rPr>
          <w:lang w:val="es-CO"/>
        </w:rPr>
        <w:t xml:space="preserve"> con el valor http://127.0.0.1:8000/api.</w:t>
      </w:r>
    </w:p>
    <w:p w14:paraId="4ACE3781" w14:textId="77777777" w:rsidR="002770A5" w:rsidRPr="0094082D" w:rsidRDefault="00000000">
      <w:pPr>
        <w:pStyle w:val="Listaconnmeros"/>
        <w:rPr>
          <w:lang w:val="es-CO"/>
        </w:rPr>
      </w:pPr>
      <w:r w:rsidRPr="0094082D">
        <w:rPr>
          <w:lang w:val="es-CO"/>
        </w:rPr>
        <w:t xml:space="preserve">Se agregó la variable token para almacenar temporalmente el token generado durante el </w:t>
      </w:r>
      <w:proofErr w:type="spellStart"/>
      <w:r w:rsidRPr="0094082D">
        <w:rPr>
          <w:lang w:val="es-CO"/>
        </w:rPr>
        <w:t>login</w:t>
      </w:r>
      <w:proofErr w:type="spellEnd"/>
      <w:r w:rsidRPr="0094082D">
        <w:rPr>
          <w:lang w:val="es-CO"/>
        </w:rPr>
        <w:t xml:space="preserve"> y </w:t>
      </w:r>
      <w:proofErr w:type="spellStart"/>
      <w:r w:rsidRPr="0094082D">
        <w:rPr>
          <w:lang w:val="es-CO"/>
        </w:rPr>
        <w:t>revoked_token</w:t>
      </w:r>
      <w:proofErr w:type="spellEnd"/>
      <w:r w:rsidRPr="0094082D">
        <w:rPr>
          <w:lang w:val="es-CO"/>
        </w:rPr>
        <w:t xml:space="preserve"> para comprobar la revocación.</w:t>
      </w:r>
    </w:p>
    <w:p w14:paraId="643425A7" w14:textId="77777777" w:rsidR="002770A5" w:rsidRPr="0094082D" w:rsidRDefault="00000000">
      <w:pPr>
        <w:pStyle w:val="Listaconnmeros"/>
        <w:rPr>
          <w:lang w:val="es-CO"/>
        </w:rPr>
      </w:pPr>
      <w:r w:rsidRPr="0094082D">
        <w:rPr>
          <w:lang w:val="es-CO"/>
        </w:rPr>
        <w:t xml:space="preserve">En las solicitudes JSON se configuraron </w:t>
      </w:r>
      <w:proofErr w:type="spellStart"/>
      <w:r w:rsidRPr="0094082D">
        <w:rPr>
          <w:lang w:val="es-CO"/>
        </w:rPr>
        <w:t>Accept</w:t>
      </w:r>
      <w:proofErr w:type="spellEnd"/>
      <w:r w:rsidRPr="0094082D">
        <w:rPr>
          <w:lang w:val="es-CO"/>
        </w:rPr>
        <w:t xml:space="preserve">: </w:t>
      </w:r>
      <w:proofErr w:type="spellStart"/>
      <w:r w:rsidRPr="0094082D">
        <w:rPr>
          <w:lang w:val="es-CO"/>
        </w:rPr>
        <w:t>application</w:t>
      </w:r>
      <w:proofErr w:type="spellEnd"/>
      <w:r w:rsidRPr="0094082D">
        <w:rPr>
          <w:lang w:val="es-CO"/>
        </w:rPr>
        <w:t>/</w:t>
      </w:r>
      <w:proofErr w:type="spellStart"/>
      <w:r w:rsidRPr="0094082D">
        <w:rPr>
          <w:lang w:val="es-CO"/>
        </w:rPr>
        <w:t>json</w:t>
      </w:r>
      <w:proofErr w:type="spellEnd"/>
      <w:r w:rsidRPr="0094082D">
        <w:rPr>
          <w:lang w:val="es-CO"/>
        </w:rPr>
        <w:t xml:space="preserve"> y Content-</w:t>
      </w:r>
      <w:proofErr w:type="spellStart"/>
      <w:r w:rsidRPr="0094082D">
        <w:rPr>
          <w:lang w:val="es-CO"/>
        </w:rPr>
        <w:t>Type</w:t>
      </w:r>
      <w:proofErr w:type="spellEnd"/>
      <w:r w:rsidRPr="0094082D">
        <w:rPr>
          <w:lang w:val="es-CO"/>
        </w:rPr>
        <w:t xml:space="preserve">: </w:t>
      </w:r>
      <w:proofErr w:type="spellStart"/>
      <w:r w:rsidRPr="0094082D">
        <w:rPr>
          <w:lang w:val="es-CO"/>
        </w:rPr>
        <w:t>application</w:t>
      </w:r>
      <w:proofErr w:type="spellEnd"/>
      <w:r w:rsidRPr="0094082D">
        <w:rPr>
          <w:lang w:val="es-CO"/>
        </w:rPr>
        <w:t>/</w:t>
      </w:r>
      <w:proofErr w:type="spellStart"/>
      <w:r w:rsidRPr="0094082D">
        <w:rPr>
          <w:lang w:val="es-CO"/>
        </w:rPr>
        <w:t>json</w:t>
      </w:r>
      <w:proofErr w:type="spellEnd"/>
      <w:r w:rsidRPr="0094082D">
        <w:rPr>
          <w:lang w:val="es-CO"/>
        </w:rPr>
        <w:t xml:space="preserve">. En las rutas privadas se usó </w:t>
      </w:r>
      <w:proofErr w:type="spellStart"/>
      <w:r w:rsidRPr="0094082D">
        <w:rPr>
          <w:lang w:val="es-CO"/>
        </w:rPr>
        <w:t>Authorization</w:t>
      </w:r>
      <w:proofErr w:type="spellEnd"/>
      <w:r w:rsidRPr="0094082D">
        <w:rPr>
          <w:lang w:val="es-CO"/>
        </w:rPr>
        <w:t xml:space="preserve">: </w:t>
      </w:r>
      <w:proofErr w:type="spellStart"/>
      <w:r w:rsidRPr="0094082D">
        <w:rPr>
          <w:lang w:val="es-CO"/>
        </w:rPr>
        <w:t>Bearer</w:t>
      </w:r>
      <w:proofErr w:type="spellEnd"/>
      <w:r w:rsidRPr="0094082D">
        <w:rPr>
          <w:lang w:val="es-CO"/>
        </w:rPr>
        <w:t xml:space="preserve"> {{token}}.</w:t>
      </w:r>
    </w:p>
    <w:p w14:paraId="3F95770C" w14:textId="77777777" w:rsidR="002770A5" w:rsidRPr="0094082D" w:rsidRDefault="00000000">
      <w:pPr>
        <w:pStyle w:val="Listaconnmeros"/>
        <w:rPr>
          <w:lang w:val="es-CO"/>
        </w:rPr>
      </w:pPr>
      <w:r w:rsidRPr="0094082D">
        <w:rPr>
          <w:lang w:val="es-CO"/>
        </w:rPr>
        <w:t>En Scripts &gt; After response se añadieron aserciones para validar código HTTP, estructura JSON, ausencia de campos sensibles y persistencia o eliminación de variables.</w:t>
      </w:r>
    </w:p>
    <w:p w14:paraId="6404D91B" w14:textId="77777777" w:rsidR="002770A5" w:rsidRPr="0094082D" w:rsidRDefault="00000000">
      <w:pPr>
        <w:pStyle w:val="Listaconnmeros"/>
        <w:rPr>
          <w:lang w:val="es-CO"/>
        </w:rPr>
      </w:pPr>
      <w:r w:rsidRPr="0094082D">
        <w:rPr>
          <w:lang w:val="es-CO"/>
        </w:rPr>
        <w:t>Cada solicitud se envió de forma controlada y se registraron el código, el tiempo, el cuerpo de la respuesta y el resultado de las aserciones.</w:t>
      </w:r>
    </w:p>
    <w:p w14:paraId="2909C12B" w14:textId="77777777" w:rsidR="002770A5" w:rsidRPr="0094082D" w:rsidRDefault="00000000">
      <w:pPr>
        <w:ind w:firstLine="720"/>
        <w:rPr>
          <w:lang w:val="es-CO"/>
        </w:rPr>
      </w:pPr>
      <w:proofErr w:type="spellStart"/>
      <w:r w:rsidRPr="0094082D">
        <w:rPr>
          <w:lang w:val="es-CO"/>
        </w:rPr>
        <w:lastRenderedPageBreak/>
        <w:t>Postman</w:t>
      </w:r>
      <w:proofErr w:type="spellEnd"/>
      <w:r w:rsidRPr="0094082D">
        <w:rPr>
          <w:lang w:val="es-CO"/>
        </w:rPr>
        <w:t xml:space="preserve"> permite usar scripts posteriores a la respuesta para ejecutar aserciones y transferir datos entre solicitudes; asimismo, las variables de colección pueden consultarse y modificarse mediante </w:t>
      </w:r>
      <w:proofErr w:type="spellStart"/>
      <w:proofErr w:type="gramStart"/>
      <w:r w:rsidRPr="0094082D">
        <w:rPr>
          <w:lang w:val="es-CO"/>
        </w:rPr>
        <w:t>pm.collectionVariables</w:t>
      </w:r>
      <w:proofErr w:type="spellEnd"/>
      <w:proofErr w:type="gramEnd"/>
      <w:r w:rsidRPr="0094082D">
        <w:rPr>
          <w:lang w:val="es-CO"/>
        </w:rPr>
        <w:t xml:space="preserve"> (</w:t>
      </w:r>
      <w:proofErr w:type="spellStart"/>
      <w:r w:rsidRPr="0094082D">
        <w:rPr>
          <w:lang w:val="es-CO"/>
        </w:rPr>
        <w:t>Postman</w:t>
      </w:r>
      <w:proofErr w:type="spellEnd"/>
      <w:r w:rsidRPr="0094082D">
        <w:rPr>
          <w:lang w:val="es-CO"/>
        </w:rPr>
        <w:t>, 2026a, 2026b).</w:t>
      </w:r>
    </w:p>
    <w:p w14:paraId="764458B9" w14:textId="77777777" w:rsidR="002770A5" w:rsidRPr="0094082D" w:rsidRDefault="00000000">
      <w:pPr>
        <w:pStyle w:val="Ttulo2"/>
        <w:rPr>
          <w:lang w:val="es-CO"/>
        </w:rPr>
      </w:pPr>
      <w:bookmarkStart w:id="11" w:name="_Toc239360860"/>
      <w:r w:rsidRPr="0094082D">
        <w:rPr>
          <w:lang w:val="es-CO"/>
        </w:rPr>
        <w:t>Resultados</w:t>
      </w:r>
      <w:bookmarkEnd w:id="11"/>
    </w:p>
    <w:p w14:paraId="370CA3B3" w14:textId="77777777" w:rsidR="002770A5" w:rsidRPr="0094082D" w:rsidRDefault="00000000">
      <w:pPr>
        <w:ind w:firstLine="720"/>
        <w:rPr>
          <w:lang w:val="es-CO"/>
        </w:rPr>
      </w:pPr>
      <w:r w:rsidRPr="0094082D">
        <w:rPr>
          <w:lang w:val="es-CO"/>
        </w:rPr>
        <w:t xml:space="preserve">Se ejecutaron 11 escenarios en </w:t>
      </w:r>
      <w:proofErr w:type="spellStart"/>
      <w:r w:rsidRPr="0094082D">
        <w:rPr>
          <w:lang w:val="es-CO"/>
        </w:rPr>
        <w:t>Postman</w:t>
      </w:r>
      <w:proofErr w:type="spellEnd"/>
      <w:r w:rsidRPr="0094082D">
        <w:rPr>
          <w:lang w:val="es-CO"/>
        </w:rPr>
        <w:t>. Todos los escenarios realizados produjeron el código esperado y sus aserciones visibles finalizaron correctamente. Además, la suite automatizada del proyecto había registrado 19 pruebas y 86 aserciones aprobadas. La Tabla 2 resume las evidencias disponibles. Los tiempos son los observados en las capturas y pueden variar entre ejecuciones locales.</w:t>
      </w:r>
    </w:p>
    <w:tbl>
      <w:tblPr>
        <w:tblStyle w:val="Tablaconcuadrcula"/>
        <w:tblW w:w="9360" w:type="dxa"/>
        <w:tblLayout w:type="fixed"/>
        <w:tblLook w:val="04A0" w:firstRow="1" w:lastRow="0" w:firstColumn="1" w:lastColumn="0" w:noHBand="0" w:noVBand="1"/>
      </w:tblPr>
      <w:tblGrid>
        <w:gridCol w:w="600"/>
        <w:gridCol w:w="2100"/>
        <w:gridCol w:w="1700"/>
        <w:gridCol w:w="1250"/>
        <w:gridCol w:w="1250"/>
        <w:gridCol w:w="1300"/>
        <w:gridCol w:w="1160"/>
      </w:tblGrid>
      <w:tr w:rsidR="002770A5" w:rsidRPr="0094082D" w14:paraId="4D9C3EA8" w14:textId="77777777">
        <w:trPr>
          <w:tblHeader/>
        </w:trPr>
        <w:tc>
          <w:tcPr>
            <w:tcW w:w="600" w:type="dxa"/>
            <w:shd w:val="clear" w:color="auto" w:fill="D9EAD3"/>
            <w:vAlign w:val="center"/>
          </w:tcPr>
          <w:p w14:paraId="7AF0D27B" w14:textId="77777777" w:rsidR="002770A5" w:rsidRPr="0094082D" w:rsidRDefault="00000000">
            <w:pPr>
              <w:jc w:val="center"/>
              <w:rPr>
                <w:lang w:val="es-CO"/>
              </w:rPr>
            </w:pPr>
            <w:r w:rsidRPr="0094082D">
              <w:rPr>
                <w:rFonts w:ascii="Arial" w:hAnsi="Arial"/>
                <w:b/>
                <w:sz w:val="16"/>
                <w:lang w:val="es-CO"/>
              </w:rPr>
              <w:t>ID</w:t>
            </w:r>
          </w:p>
        </w:tc>
        <w:tc>
          <w:tcPr>
            <w:tcW w:w="2100" w:type="dxa"/>
            <w:shd w:val="clear" w:color="auto" w:fill="D9EAD3"/>
            <w:vAlign w:val="center"/>
          </w:tcPr>
          <w:p w14:paraId="03C7AB54" w14:textId="77777777" w:rsidR="002770A5" w:rsidRPr="0094082D" w:rsidRDefault="00000000">
            <w:pPr>
              <w:jc w:val="center"/>
              <w:rPr>
                <w:lang w:val="es-CO"/>
              </w:rPr>
            </w:pPr>
            <w:r w:rsidRPr="0094082D">
              <w:rPr>
                <w:rFonts w:ascii="Arial" w:hAnsi="Arial"/>
                <w:b/>
                <w:sz w:val="16"/>
                <w:lang w:val="es-CO"/>
              </w:rPr>
              <w:t>Prueba</w:t>
            </w:r>
          </w:p>
        </w:tc>
        <w:tc>
          <w:tcPr>
            <w:tcW w:w="1700" w:type="dxa"/>
            <w:shd w:val="clear" w:color="auto" w:fill="D9EAD3"/>
            <w:vAlign w:val="center"/>
          </w:tcPr>
          <w:p w14:paraId="1E0465B2" w14:textId="77777777" w:rsidR="002770A5" w:rsidRPr="0094082D" w:rsidRDefault="00000000">
            <w:pPr>
              <w:jc w:val="center"/>
              <w:rPr>
                <w:lang w:val="es-CO"/>
              </w:rPr>
            </w:pPr>
            <w:r w:rsidRPr="0094082D">
              <w:rPr>
                <w:rFonts w:ascii="Arial" w:hAnsi="Arial"/>
                <w:b/>
                <w:sz w:val="16"/>
                <w:lang w:val="es-CO"/>
              </w:rPr>
              <w:t>Solicitud</w:t>
            </w:r>
          </w:p>
        </w:tc>
        <w:tc>
          <w:tcPr>
            <w:tcW w:w="1250" w:type="dxa"/>
            <w:shd w:val="clear" w:color="auto" w:fill="D9EAD3"/>
            <w:vAlign w:val="center"/>
          </w:tcPr>
          <w:p w14:paraId="29BE2FA3" w14:textId="77777777" w:rsidR="002770A5" w:rsidRPr="0094082D" w:rsidRDefault="00000000">
            <w:pPr>
              <w:jc w:val="center"/>
              <w:rPr>
                <w:lang w:val="es-CO"/>
              </w:rPr>
            </w:pPr>
            <w:r w:rsidRPr="0094082D">
              <w:rPr>
                <w:rFonts w:ascii="Arial" w:hAnsi="Arial"/>
                <w:b/>
                <w:sz w:val="16"/>
                <w:lang w:val="es-CO"/>
              </w:rPr>
              <w:t>Esperado</w:t>
            </w:r>
          </w:p>
        </w:tc>
        <w:tc>
          <w:tcPr>
            <w:tcW w:w="1250" w:type="dxa"/>
            <w:shd w:val="clear" w:color="auto" w:fill="D9EAD3"/>
            <w:vAlign w:val="center"/>
          </w:tcPr>
          <w:p w14:paraId="00364F1E" w14:textId="77777777" w:rsidR="002770A5" w:rsidRPr="0094082D" w:rsidRDefault="00000000">
            <w:pPr>
              <w:jc w:val="center"/>
              <w:rPr>
                <w:lang w:val="es-CO"/>
              </w:rPr>
            </w:pPr>
            <w:r w:rsidRPr="0094082D">
              <w:rPr>
                <w:rFonts w:ascii="Arial" w:hAnsi="Arial"/>
                <w:b/>
                <w:sz w:val="16"/>
                <w:lang w:val="es-CO"/>
              </w:rPr>
              <w:t>Obtenido</w:t>
            </w:r>
          </w:p>
        </w:tc>
        <w:tc>
          <w:tcPr>
            <w:tcW w:w="1300" w:type="dxa"/>
            <w:shd w:val="clear" w:color="auto" w:fill="D9EAD3"/>
            <w:vAlign w:val="center"/>
          </w:tcPr>
          <w:p w14:paraId="3E85EFA4" w14:textId="77777777" w:rsidR="002770A5" w:rsidRPr="0094082D" w:rsidRDefault="00000000">
            <w:pPr>
              <w:jc w:val="center"/>
              <w:rPr>
                <w:lang w:val="es-CO"/>
              </w:rPr>
            </w:pPr>
            <w:r w:rsidRPr="0094082D">
              <w:rPr>
                <w:rFonts w:ascii="Arial" w:hAnsi="Arial"/>
                <w:b/>
                <w:sz w:val="16"/>
                <w:lang w:val="es-CO"/>
              </w:rPr>
              <w:t>Estado</w:t>
            </w:r>
          </w:p>
        </w:tc>
        <w:tc>
          <w:tcPr>
            <w:tcW w:w="1160" w:type="dxa"/>
            <w:shd w:val="clear" w:color="auto" w:fill="D9EAD3"/>
            <w:vAlign w:val="center"/>
          </w:tcPr>
          <w:p w14:paraId="334733D5" w14:textId="77777777" w:rsidR="002770A5" w:rsidRPr="0094082D" w:rsidRDefault="00000000">
            <w:pPr>
              <w:jc w:val="center"/>
              <w:rPr>
                <w:lang w:val="es-CO"/>
              </w:rPr>
            </w:pPr>
            <w:r w:rsidRPr="0094082D">
              <w:rPr>
                <w:rFonts w:ascii="Arial" w:hAnsi="Arial"/>
                <w:b/>
                <w:sz w:val="16"/>
                <w:lang w:val="es-CO"/>
              </w:rPr>
              <w:t>Tiempo</w:t>
            </w:r>
          </w:p>
        </w:tc>
      </w:tr>
      <w:tr w:rsidR="002770A5" w:rsidRPr="0094082D" w14:paraId="2B6F7A50" w14:textId="77777777">
        <w:tc>
          <w:tcPr>
            <w:tcW w:w="600" w:type="dxa"/>
            <w:vAlign w:val="center"/>
          </w:tcPr>
          <w:p w14:paraId="7E1C896C" w14:textId="77777777" w:rsidR="002770A5" w:rsidRPr="0094082D" w:rsidRDefault="00000000">
            <w:pPr>
              <w:rPr>
                <w:lang w:val="es-CO"/>
              </w:rPr>
            </w:pPr>
            <w:r w:rsidRPr="0094082D">
              <w:rPr>
                <w:rFonts w:ascii="Arial" w:hAnsi="Arial"/>
                <w:sz w:val="16"/>
                <w:lang w:val="es-CO"/>
              </w:rPr>
              <w:t>P01</w:t>
            </w:r>
          </w:p>
        </w:tc>
        <w:tc>
          <w:tcPr>
            <w:tcW w:w="2100" w:type="dxa"/>
            <w:vAlign w:val="center"/>
          </w:tcPr>
          <w:p w14:paraId="27D0DEA2" w14:textId="77777777" w:rsidR="002770A5" w:rsidRPr="0094082D" w:rsidRDefault="00000000">
            <w:pPr>
              <w:rPr>
                <w:lang w:val="es-CO"/>
              </w:rPr>
            </w:pPr>
            <w:r w:rsidRPr="0094082D">
              <w:rPr>
                <w:rFonts w:ascii="Arial" w:hAnsi="Arial"/>
                <w:sz w:val="16"/>
                <w:lang w:val="es-CO"/>
              </w:rPr>
              <w:t>Registro válido</w:t>
            </w:r>
          </w:p>
        </w:tc>
        <w:tc>
          <w:tcPr>
            <w:tcW w:w="1700" w:type="dxa"/>
            <w:vAlign w:val="center"/>
          </w:tcPr>
          <w:p w14:paraId="12F9C3FF" w14:textId="77777777" w:rsidR="002770A5" w:rsidRPr="0094082D" w:rsidRDefault="00000000">
            <w:pPr>
              <w:rPr>
                <w:lang w:val="es-CO"/>
              </w:rPr>
            </w:pPr>
            <w:r w:rsidRPr="0094082D">
              <w:rPr>
                <w:rFonts w:ascii="Arial" w:hAnsi="Arial"/>
                <w:sz w:val="16"/>
                <w:lang w:val="es-CO"/>
              </w:rPr>
              <w:t>POST /</w:t>
            </w:r>
            <w:proofErr w:type="spellStart"/>
            <w:r w:rsidRPr="0094082D">
              <w:rPr>
                <w:rFonts w:ascii="Arial" w:hAnsi="Arial"/>
                <w:sz w:val="16"/>
                <w:lang w:val="es-CO"/>
              </w:rPr>
              <w:t>register</w:t>
            </w:r>
            <w:proofErr w:type="spellEnd"/>
          </w:p>
        </w:tc>
        <w:tc>
          <w:tcPr>
            <w:tcW w:w="1250" w:type="dxa"/>
            <w:vAlign w:val="center"/>
          </w:tcPr>
          <w:p w14:paraId="12E0CAA2" w14:textId="77777777" w:rsidR="002770A5" w:rsidRPr="0094082D" w:rsidRDefault="00000000">
            <w:pPr>
              <w:rPr>
                <w:lang w:val="es-CO"/>
              </w:rPr>
            </w:pPr>
            <w:r w:rsidRPr="0094082D">
              <w:rPr>
                <w:rFonts w:ascii="Arial" w:hAnsi="Arial"/>
                <w:sz w:val="16"/>
                <w:lang w:val="es-CO"/>
              </w:rPr>
              <w:t>201</w:t>
            </w:r>
          </w:p>
        </w:tc>
        <w:tc>
          <w:tcPr>
            <w:tcW w:w="1250" w:type="dxa"/>
            <w:vAlign w:val="center"/>
          </w:tcPr>
          <w:p w14:paraId="54CA56C8" w14:textId="77777777" w:rsidR="002770A5" w:rsidRPr="0094082D" w:rsidRDefault="00000000">
            <w:pPr>
              <w:rPr>
                <w:lang w:val="es-CO"/>
              </w:rPr>
            </w:pPr>
            <w:r w:rsidRPr="0094082D">
              <w:rPr>
                <w:rFonts w:ascii="Arial" w:hAnsi="Arial"/>
                <w:sz w:val="16"/>
                <w:lang w:val="es-CO"/>
              </w:rPr>
              <w:t>201</w:t>
            </w:r>
          </w:p>
        </w:tc>
        <w:tc>
          <w:tcPr>
            <w:tcW w:w="1300" w:type="dxa"/>
            <w:vAlign w:val="center"/>
          </w:tcPr>
          <w:p w14:paraId="71701DC1" w14:textId="77777777" w:rsidR="002770A5" w:rsidRPr="0094082D" w:rsidRDefault="00000000">
            <w:pPr>
              <w:rPr>
                <w:lang w:val="es-CO"/>
              </w:rPr>
            </w:pPr>
            <w:r w:rsidRPr="0094082D">
              <w:rPr>
                <w:rFonts w:ascii="Arial" w:hAnsi="Arial"/>
                <w:sz w:val="16"/>
                <w:lang w:val="es-CO"/>
              </w:rPr>
              <w:t>Aprobada</w:t>
            </w:r>
          </w:p>
        </w:tc>
        <w:tc>
          <w:tcPr>
            <w:tcW w:w="1160" w:type="dxa"/>
            <w:vAlign w:val="center"/>
          </w:tcPr>
          <w:p w14:paraId="753272EA" w14:textId="77777777" w:rsidR="002770A5" w:rsidRPr="0094082D" w:rsidRDefault="00000000">
            <w:pPr>
              <w:rPr>
                <w:lang w:val="es-CO"/>
              </w:rPr>
            </w:pPr>
            <w:r w:rsidRPr="0094082D">
              <w:rPr>
                <w:rFonts w:ascii="Arial" w:hAnsi="Arial"/>
                <w:sz w:val="16"/>
                <w:lang w:val="es-CO"/>
              </w:rPr>
              <w:t>997 ms</w:t>
            </w:r>
          </w:p>
        </w:tc>
      </w:tr>
      <w:tr w:rsidR="002770A5" w:rsidRPr="0094082D" w14:paraId="66643E8C" w14:textId="77777777">
        <w:tc>
          <w:tcPr>
            <w:tcW w:w="600" w:type="dxa"/>
            <w:vAlign w:val="center"/>
          </w:tcPr>
          <w:p w14:paraId="6EB419EA" w14:textId="77777777" w:rsidR="002770A5" w:rsidRPr="0094082D" w:rsidRDefault="00000000">
            <w:pPr>
              <w:rPr>
                <w:lang w:val="es-CO"/>
              </w:rPr>
            </w:pPr>
            <w:r w:rsidRPr="0094082D">
              <w:rPr>
                <w:rFonts w:ascii="Arial" w:hAnsi="Arial"/>
                <w:sz w:val="16"/>
                <w:lang w:val="es-CO"/>
              </w:rPr>
              <w:t>P02</w:t>
            </w:r>
          </w:p>
        </w:tc>
        <w:tc>
          <w:tcPr>
            <w:tcW w:w="2100" w:type="dxa"/>
            <w:vAlign w:val="center"/>
          </w:tcPr>
          <w:p w14:paraId="0E531175" w14:textId="77777777" w:rsidR="002770A5" w:rsidRPr="0094082D" w:rsidRDefault="00000000">
            <w:pPr>
              <w:rPr>
                <w:lang w:val="es-CO"/>
              </w:rPr>
            </w:pPr>
            <w:proofErr w:type="spellStart"/>
            <w:r w:rsidRPr="0094082D">
              <w:rPr>
                <w:rFonts w:ascii="Arial" w:hAnsi="Arial"/>
                <w:sz w:val="16"/>
                <w:lang w:val="es-CO"/>
              </w:rPr>
              <w:t>Login</w:t>
            </w:r>
            <w:proofErr w:type="spellEnd"/>
            <w:r w:rsidRPr="0094082D">
              <w:rPr>
                <w:rFonts w:ascii="Arial" w:hAnsi="Arial"/>
                <w:sz w:val="16"/>
                <w:lang w:val="es-CO"/>
              </w:rPr>
              <w:t xml:space="preserve"> correcto</w:t>
            </w:r>
          </w:p>
        </w:tc>
        <w:tc>
          <w:tcPr>
            <w:tcW w:w="1700" w:type="dxa"/>
            <w:vAlign w:val="center"/>
          </w:tcPr>
          <w:p w14:paraId="23D17B44" w14:textId="77777777" w:rsidR="002770A5" w:rsidRPr="0094082D" w:rsidRDefault="00000000">
            <w:pPr>
              <w:rPr>
                <w:lang w:val="es-CO"/>
              </w:rPr>
            </w:pPr>
            <w:r w:rsidRPr="0094082D">
              <w:rPr>
                <w:rFonts w:ascii="Arial" w:hAnsi="Arial"/>
                <w:sz w:val="16"/>
                <w:lang w:val="es-CO"/>
              </w:rPr>
              <w:t>POST /</w:t>
            </w:r>
            <w:proofErr w:type="spellStart"/>
            <w:r w:rsidRPr="0094082D">
              <w:rPr>
                <w:rFonts w:ascii="Arial" w:hAnsi="Arial"/>
                <w:sz w:val="16"/>
                <w:lang w:val="es-CO"/>
              </w:rPr>
              <w:t>login</w:t>
            </w:r>
            <w:proofErr w:type="spellEnd"/>
          </w:p>
        </w:tc>
        <w:tc>
          <w:tcPr>
            <w:tcW w:w="1250" w:type="dxa"/>
            <w:vAlign w:val="center"/>
          </w:tcPr>
          <w:p w14:paraId="3672974D" w14:textId="77777777" w:rsidR="002770A5" w:rsidRPr="0094082D" w:rsidRDefault="00000000">
            <w:pPr>
              <w:rPr>
                <w:lang w:val="es-CO"/>
              </w:rPr>
            </w:pPr>
            <w:r w:rsidRPr="0094082D">
              <w:rPr>
                <w:rFonts w:ascii="Arial" w:hAnsi="Arial"/>
                <w:sz w:val="16"/>
                <w:lang w:val="es-CO"/>
              </w:rPr>
              <w:t>200</w:t>
            </w:r>
          </w:p>
        </w:tc>
        <w:tc>
          <w:tcPr>
            <w:tcW w:w="1250" w:type="dxa"/>
            <w:vAlign w:val="center"/>
          </w:tcPr>
          <w:p w14:paraId="65233645" w14:textId="77777777" w:rsidR="002770A5" w:rsidRPr="0094082D" w:rsidRDefault="00000000">
            <w:pPr>
              <w:rPr>
                <w:lang w:val="es-CO"/>
              </w:rPr>
            </w:pPr>
            <w:r w:rsidRPr="0094082D">
              <w:rPr>
                <w:rFonts w:ascii="Arial" w:hAnsi="Arial"/>
                <w:sz w:val="16"/>
                <w:lang w:val="es-CO"/>
              </w:rPr>
              <w:t>200</w:t>
            </w:r>
          </w:p>
        </w:tc>
        <w:tc>
          <w:tcPr>
            <w:tcW w:w="1300" w:type="dxa"/>
            <w:vAlign w:val="center"/>
          </w:tcPr>
          <w:p w14:paraId="12E5D1FB" w14:textId="77777777" w:rsidR="002770A5" w:rsidRPr="0094082D" w:rsidRDefault="00000000">
            <w:pPr>
              <w:rPr>
                <w:lang w:val="es-CO"/>
              </w:rPr>
            </w:pPr>
            <w:r w:rsidRPr="0094082D">
              <w:rPr>
                <w:rFonts w:ascii="Arial" w:hAnsi="Arial"/>
                <w:sz w:val="16"/>
                <w:lang w:val="es-CO"/>
              </w:rPr>
              <w:t>Aprobada</w:t>
            </w:r>
          </w:p>
        </w:tc>
        <w:tc>
          <w:tcPr>
            <w:tcW w:w="1160" w:type="dxa"/>
            <w:vAlign w:val="center"/>
          </w:tcPr>
          <w:p w14:paraId="15B546A7" w14:textId="77777777" w:rsidR="002770A5" w:rsidRPr="0094082D" w:rsidRDefault="00000000">
            <w:pPr>
              <w:rPr>
                <w:lang w:val="es-CO"/>
              </w:rPr>
            </w:pPr>
            <w:r w:rsidRPr="0094082D">
              <w:rPr>
                <w:rFonts w:ascii="Arial" w:hAnsi="Arial"/>
                <w:sz w:val="16"/>
                <w:lang w:val="es-CO"/>
              </w:rPr>
              <w:t>947 ms</w:t>
            </w:r>
          </w:p>
        </w:tc>
      </w:tr>
      <w:tr w:rsidR="002770A5" w:rsidRPr="0094082D" w14:paraId="3944A13F" w14:textId="77777777">
        <w:tc>
          <w:tcPr>
            <w:tcW w:w="600" w:type="dxa"/>
            <w:vAlign w:val="center"/>
          </w:tcPr>
          <w:p w14:paraId="2EC05E72" w14:textId="77777777" w:rsidR="002770A5" w:rsidRPr="0094082D" w:rsidRDefault="00000000">
            <w:pPr>
              <w:rPr>
                <w:lang w:val="es-CO"/>
              </w:rPr>
            </w:pPr>
            <w:r w:rsidRPr="0094082D">
              <w:rPr>
                <w:rFonts w:ascii="Arial" w:hAnsi="Arial"/>
                <w:sz w:val="16"/>
                <w:lang w:val="es-CO"/>
              </w:rPr>
              <w:t>P03</w:t>
            </w:r>
          </w:p>
        </w:tc>
        <w:tc>
          <w:tcPr>
            <w:tcW w:w="2100" w:type="dxa"/>
            <w:vAlign w:val="center"/>
          </w:tcPr>
          <w:p w14:paraId="24F4103C" w14:textId="77777777" w:rsidR="002770A5" w:rsidRPr="0094082D" w:rsidRDefault="00000000">
            <w:pPr>
              <w:rPr>
                <w:lang w:val="es-CO"/>
              </w:rPr>
            </w:pPr>
            <w:r w:rsidRPr="0094082D">
              <w:rPr>
                <w:rFonts w:ascii="Arial" w:hAnsi="Arial"/>
                <w:sz w:val="16"/>
                <w:lang w:val="es-CO"/>
              </w:rPr>
              <w:t>Perfil con token</w:t>
            </w:r>
          </w:p>
        </w:tc>
        <w:tc>
          <w:tcPr>
            <w:tcW w:w="1700" w:type="dxa"/>
            <w:vAlign w:val="center"/>
          </w:tcPr>
          <w:p w14:paraId="421F98F3" w14:textId="77777777" w:rsidR="002770A5" w:rsidRPr="0094082D" w:rsidRDefault="00000000">
            <w:pPr>
              <w:rPr>
                <w:lang w:val="es-CO"/>
              </w:rPr>
            </w:pPr>
            <w:r w:rsidRPr="0094082D">
              <w:rPr>
                <w:rFonts w:ascii="Arial" w:hAnsi="Arial"/>
                <w:sz w:val="16"/>
                <w:lang w:val="es-CO"/>
              </w:rPr>
              <w:t>GET /</w:t>
            </w:r>
            <w:proofErr w:type="spellStart"/>
            <w:r w:rsidRPr="0094082D">
              <w:rPr>
                <w:rFonts w:ascii="Arial" w:hAnsi="Arial"/>
                <w:sz w:val="16"/>
                <w:lang w:val="es-CO"/>
              </w:rPr>
              <w:t>profile</w:t>
            </w:r>
            <w:proofErr w:type="spellEnd"/>
          </w:p>
        </w:tc>
        <w:tc>
          <w:tcPr>
            <w:tcW w:w="1250" w:type="dxa"/>
            <w:vAlign w:val="center"/>
          </w:tcPr>
          <w:p w14:paraId="513B833C" w14:textId="77777777" w:rsidR="002770A5" w:rsidRPr="0094082D" w:rsidRDefault="00000000">
            <w:pPr>
              <w:rPr>
                <w:lang w:val="es-CO"/>
              </w:rPr>
            </w:pPr>
            <w:r w:rsidRPr="0094082D">
              <w:rPr>
                <w:rFonts w:ascii="Arial" w:hAnsi="Arial"/>
                <w:sz w:val="16"/>
                <w:lang w:val="es-CO"/>
              </w:rPr>
              <w:t>200</w:t>
            </w:r>
          </w:p>
        </w:tc>
        <w:tc>
          <w:tcPr>
            <w:tcW w:w="1250" w:type="dxa"/>
            <w:vAlign w:val="center"/>
          </w:tcPr>
          <w:p w14:paraId="73267048" w14:textId="77777777" w:rsidR="002770A5" w:rsidRPr="0094082D" w:rsidRDefault="00000000">
            <w:pPr>
              <w:rPr>
                <w:lang w:val="es-CO"/>
              </w:rPr>
            </w:pPr>
            <w:r w:rsidRPr="0094082D">
              <w:rPr>
                <w:rFonts w:ascii="Arial" w:hAnsi="Arial"/>
                <w:sz w:val="16"/>
                <w:lang w:val="es-CO"/>
              </w:rPr>
              <w:t>200</w:t>
            </w:r>
          </w:p>
        </w:tc>
        <w:tc>
          <w:tcPr>
            <w:tcW w:w="1300" w:type="dxa"/>
            <w:vAlign w:val="center"/>
          </w:tcPr>
          <w:p w14:paraId="24AE720B" w14:textId="77777777" w:rsidR="002770A5" w:rsidRPr="0094082D" w:rsidRDefault="00000000">
            <w:pPr>
              <w:rPr>
                <w:lang w:val="es-CO"/>
              </w:rPr>
            </w:pPr>
            <w:r w:rsidRPr="0094082D">
              <w:rPr>
                <w:rFonts w:ascii="Arial" w:hAnsi="Arial"/>
                <w:sz w:val="16"/>
                <w:lang w:val="es-CO"/>
              </w:rPr>
              <w:t>Aprobada</w:t>
            </w:r>
          </w:p>
        </w:tc>
        <w:tc>
          <w:tcPr>
            <w:tcW w:w="1160" w:type="dxa"/>
            <w:vAlign w:val="center"/>
          </w:tcPr>
          <w:p w14:paraId="5359DB73" w14:textId="77777777" w:rsidR="002770A5" w:rsidRPr="0094082D" w:rsidRDefault="00000000">
            <w:pPr>
              <w:rPr>
                <w:lang w:val="es-CO"/>
              </w:rPr>
            </w:pPr>
            <w:r w:rsidRPr="0094082D">
              <w:rPr>
                <w:rFonts w:ascii="Arial" w:hAnsi="Arial"/>
                <w:sz w:val="16"/>
                <w:lang w:val="es-CO"/>
              </w:rPr>
              <w:t>335 ms</w:t>
            </w:r>
          </w:p>
        </w:tc>
      </w:tr>
      <w:tr w:rsidR="002770A5" w:rsidRPr="0094082D" w14:paraId="78560E41" w14:textId="77777777">
        <w:tc>
          <w:tcPr>
            <w:tcW w:w="600" w:type="dxa"/>
            <w:vAlign w:val="center"/>
          </w:tcPr>
          <w:p w14:paraId="18EAB8E5" w14:textId="77777777" w:rsidR="002770A5" w:rsidRPr="0094082D" w:rsidRDefault="00000000">
            <w:pPr>
              <w:rPr>
                <w:lang w:val="es-CO"/>
              </w:rPr>
            </w:pPr>
            <w:r w:rsidRPr="0094082D">
              <w:rPr>
                <w:rFonts w:ascii="Arial" w:hAnsi="Arial"/>
                <w:sz w:val="16"/>
                <w:lang w:val="es-CO"/>
              </w:rPr>
              <w:t>P04</w:t>
            </w:r>
          </w:p>
        </w:tc>
        <w:tc>
          <w:tcPr>
            <w:tcW w:w="2100" w:type="dxa"/>
            <w:vAlign w:val="center"/>
          </w:tcPr>
          <w:p w14:paraId="7FC3D5D8" w14:textId="77777777" w:rsidR="002770A5" w:rsidRPr="0094082D" w:rsidRDefault="00000000">
            <w:pPr>
              <w:rPr>
                <w:lang w:val="es-CO"/>
              </w:rPr>
            </w:pPr>
            <w:r w:rsidRPr="0094082D">
              <w:rPr>
                <w:rFonts w:ascii="Arial" w:hAnsi="Arial"/>
                <w:sz w:val="16"/>
                <w:lang w:val="es-CO"/>
              </w:rPr>
              <w:t>Perfil sin token</w:t>
            </w:r>
          </w:p>
        </w:tc>
        <w:tc>
          <w:tcPr>
            <w:tcW w:w="1700" w:type="dxa"/>
            <w:vAlign w:val="center"/>
          </w:tcPr>
          <w:p w14:paraId="16EFC990" w14:textId="77777777" w:rsidR="002770A5" w:rsidRPr="0094082D" w:rsidRDefault="00000000">
            <w:pPr>
              <w:rPr>
                <w:lang w:val="es-CO"/>
              </w:rPr>
            </w:pPr>
            <w:r w:rsidRPr="0094082D">
              <w:rPr>
                <w:rFonts w:ascii="Arial" w:hAnsi="Arial"/>
                <w:sz w:val="16"/>
                <w:lang w:val="es-CO"/>
              </w:rPr>
              <w:t>GET /</w:t>
            </w:r>
            <w:proofErr w:type="spellStart"/>
            <w:r w:rsidRPr="0094082D">
              <w:rPr>
                <w:rFonts w:ascii="Arial" w:hAnsi="Arial"/>
                <w:sz w:val="16"/>
                <w:lang w:val="es-CO"/>
              </w:rPr>
              <w:t>profile</w:t>
            </w:r>
            <w:proofErr w:type="spellEnd"/>
          </w:p>
        </w:tc>
        <w:tc>
          <w:tcPr>
            <w:tcW w:w="1250" w:type="dxa"/>
            <w:vAlign w:val="center"/>
          </w:tcPr>
          <w:p w14:paraId="08146A2A" w14:textId="77777777" w:rsidR="002770A5" w:rsidRPr="0094082D" w:rsidRDefault="00000000">
            <w:pPr>
              <w:rPr>
                <w:lang w:val="es-CO"/>
              </w:rPr>
            </w:pPr>
            <w:r w:rsidRPr="0094082D">
              <w:rPr>
                <w:rFonts w:ascii="Arial" w:hAnsi="Arial"/>
                <w:sz w:val="16"/>
                <w:lang w:val="es-CO"/>
              </w:rPr>
              <w:t>401</w:t>
            </w:r>
          </w:p>
        </w:tc>
        <w:tc>
          <w:tcPr>
            <w:tcW w:w="1250" w:type="dxa"/>
            <w:vAlign w:val="center"/>
          </w:tcPr>
          <w:p w14:paraId="1239805D" w14:textId="77777777" w:rsidR="002770A5" w:rsidRPr="0094082D" w:rsidRDefault="00000000">
            <w:pPr>
              <w:rPr>
                <w:lang w:val="es-CO"/>
              </w:rPr>
            </w:pPr>
            <w:r w:rsidRPr="0094082D">
              <w:rPr>
                <w:rFonts w:ascii="Arial" w:hAnsi="Arial"/>
                <w:sz w:val="16"/>
                <w:lang w:val="es-CO"/>
              </w:rPr>
              <w:t>401</w:t>
            </w:r>
          </w:p>
        </w:tc>
        <w:tc>
          <w:tcPr>
            <w:tcW w:w="1300" w:type="dxa"/>
            <w:vAlign w:val="center"/>
          </w:tcPr>
          <w:p w14:paraId="42FE1E9E" w14:textId="77777777" w:rsidR="002770A5" w:rsidRPr="0094082D" w:rsidRDefault="00000000">
            <w:pPr>
              <w:rPr>
                <w:lang w:val="es-CO"/>
              </w:rPr>
            </w:pPr>
            <w:r w:rsidRPr="0094082D">
              <w:rPr>
                <w:rFonts w:ascii="Arial" w:hAnsi="Arial"/>
                <w:sz w:val="16"/>
                <w:lang w:val="es-CO"/>
              </w:rPr>
              <w:t>Aprobada</w:t>
            </w:r>
          </w:p>
        </w:tc>
        <w:tc>
          <w:tcPr>
            <w:tcW w:w="1160" w:type="dxa"/>
            <w:vAlign w:val="center"/>
          </w:tcPr>
          <w:p w14:paraId="29E95B08" w14:textId="77777777" w:rsidR="002770A5" w:rsidRPr="0094082D" w:rsidRDefault="00000000">
            <w:pPr>
              <w:rPr>
                <w:lang w:val="es-CO"/>
              </w:rPr>
            </w:pPr>
            <w:r w:rsidRPr="0094082D">
              <w:rPr>
                <w:rFonts w:ascii="Arial" w:hAnsi="Arial"/>
                <w:sz w:val="16"/>
                <w:lang w:val="es-CO"/>
              </w:rPr>
              <w:t>316 ms</w:t>
            </w:r>
          </w:p>
        </w:tc>
      </w:tr>
      <w:tr w:rsidR="002770A5" w:rsidRPr="0094082D" w14:paraId="506FE635" w14:textId="77777777">
        <w:tc>
          <w:tcPr>
            <w:tcW w:w="600" w:type="dxa"/>
            <w:vAlign w:val="center"/>
          </w:tcPr>
          <w:p w14:paraId="186DD757" w14:textId="77777777" w:rsidR="002770A5" w:rsidRPr="0094082D" w:rsidRDefault="00000000">
            <w:pPr>
              <w:rPr>
                <w:lang w:val="es-CO"/>
              </w:rPr>
            </w:pPr>
            <w:r w:rsidRPr="0094082D">
              <w:rPr>
                <w:rFonts w:ascii="Arial" w:hAnsi="Arial"/>
                <w:sz w:val="16"/>
                <w:lang w:val="es-CO"/>
              </w:rPr>
              <w:t>P05</w:t>
            </w:r>
          </w:p>
        </w:tc>
        <w:tc>
          <w:tcPr>
            <w:tcW w:w="2100" w:type="dxa"/>
            <w:vAlign w:val="center"/>
          </w:tcPr>
          <w:p w14:paraId="48EAE4AB" w14:textId="77777777" w:rsidR="002770A5" w:rsidRPr="0094082D" w:rsidRDefault="00000000">
            <w:pPr>
              <w:rPr>
                <w:lang w:val="es-CO"/>
              </w:rPr>
            </w:pPr>
            <w:proofErr w:type="spellStart"/>
            <w:r w:rsidRPr="0094082D">
              <w:rPr>
                <w:rFonts w:ascii="Arial" w:hAnsi="Arial"/>
                <w:sz w:val="16"/>
                <w:lang w:val="es-CO"/>
              </w:rPr>
              <w:t>Logout</w:t>
            </w:r>
            <w:proofErr w:type="spellEnd"/>
            <w:r w:rsidRPr="0094082D">
              <w:rPr>
                <w:rFonts w:ascii="Arial" w:hAnsi="Arial"/>
                <w:sz w:val="16"/>
                <w:lang w:val="es-CO"/>
              </w:rPr>
              <w:t xml:space="preserve"> correcto</w:t>
            </w:r>
          </w:p>
        </w:tc>
        <w:tc>
          <w:tcPr>
            <w:tcW w:w="1700" w:type="dxa"/>
            <w:vAlign w:val="center"/>
          </w:tcPr>
          <w:p w14:paraId="76535992" w14:textId="77777777" w:rsidR="002770A5" w:rsidRPr="0094082D" w:rsidRDefault="00000000">
            <w:pPr>
              <w:rPr>
                <w:lang w:val="es-CO"/>
              </w:rPr>
            </w:pPr>
            <w:r w:rsidRPr="0094082D">
              <w:rPr>
                <w:rFonts w:ascii="Arial" w:hAnsi="Arial"/>
                <w:sz w:val="16"/>
                <w:lang w:val="es-CO"/>
              </w:rPr>
              <w:t>POST /</w:t>
            </w:r>
            <w:proofErr w:type="spellStart"/>
            <w:r w:rsidRPr="0094082D">
              <w:rPr>
                <w:rFonts w:ascii="Arial" w:hAnsi="Arial"/>
                <w:sz w:val="16"/>
                <w:lang w:val="es-CO"/>
              </w:rPr>
              <w:t>logout</w:t>
            </w:r>
            <w:proofErr w:type="spellEnd"/>
          </w:p>
        </w:tc>
        <w:tc>
          <w:tcPr>
            <w:tcW w:w="1250" w:type="dxa"/>
            <w:vAlign w:val="center"/>
          </w:tcPr>
          <w:p w14:paraId="76A033FE" w14:textId="77777777" w:rsidR="002770A5" w:rsidRPr="0094082D" w:rsidRDefault="00000000">
            <w:pPr>
              <w:rPr>
                <w:lang w:val="es-CO"/>
              </w:rPr>
            </w:pPr>
            <w:r w:rsidRPr="0094082D">
              <w:rPr>
                <w:rFonts w:ascii="Arial" w:hAnsi="Arial"/>
                <w:sz w:val="16"/>
                <w:lang w:val="es-CO"/>
              </w:rPr>
              <w:t>200</w:t>
            </w:r>
          </w:p>
        </w:tc>
        <w:tc>
          <w:tcPr>
            <w:tcW w:w="1250" w:type="dxa"/>
            <w:vAlign w:val="center"/>
          </w:tcPr>
          <w:p w14:paraId="7AF77E26" w14:textId="77777777" w:rsidR="002770A5" w:rsidRPr="0094082D" w:rsidRDefault="00000000">
            <w:pPr>
              <w:rPr>
                <w:lang w:val="es-CO"/>
              </w:rPr>
            </w:pPr>
            <w:r w:rsidRPr="0094082D">
              <w:rPr>
                <w:rFonts w:ascii="Arial" w:hAnsi="Arial"/>
                <w:sz w:val="16"/>
                <w:lang w:val="es-CO"/>
              </w:rPr>
              <w:t>200</w:t>
            </w:r>
          </w:p>
        </w:tc>
        <w:tc>
          <w:tcPr>
            <w:tcW w:w="1300" w:type="dxa"/>
            <w:vAlign w:val="center"/>
          </w:tcPr>
          <w:p w14:paraId="03AF60C9" w14:textId="77777777" w:rsidR="002770A5" w:rsidRPr="0094082D" w:rsidRDefault="00000000">
            <w:pPr>
              <w:rPr>
                <w:lang w:val="es-CO"/>
              </w:rPr>
            </w:pPr>
            <w:r w:rsidRPr="0094082D">
              <w:rPr>
                <w:rFonts w:ascii="Arial" w:hAnsi="Arial"/>
                <w:sz w:val="16"/>
                <w:lang w:val="es-CO"/>
              </w:rPr>
              <w:t>Aprobada</w:t>
            </w:r>
          </w:p>
        </w:tc>
        <w:tc>
          <w:tcPr>
            <w:tcW w:w="1160" w:type="dxa"/>
            <w:vAlign w:val="center"/>
          </w:tcPr>
          <w:p w14:paraId="7A209E90" w14:textId="77777777" w:rsidR="002770A5" w:rsidRPr="0094082D" w:rsidRDefault="00000000">
            <w:pPr>
              <w:rPr>
                <w:lang w:val="es-CO"/>
              </w:rPr>
            </w:pPr>
            <w:r w:rsidRPr="0094082D">
              <w:rPr>
                <w:rFonts w:ascii="Arial" w:hAnsi="Arial"/>
                <w:sz w:val="16"/>
                <w:lang w:val="es-CO"/>
              </w:rPr>
              <w:t>357 ms</w:t>
            </w:r>
          </w:p>
        </w:tc>
      </w:tr>
      <w:tr w:rsidR="002770A5" w:rsidRPr="0094082D" w14:paraId="5A2FF40A" w14:textId="77777777">
        <w:tc>
          <w:tcPr>
            <w:tcW w:w="600" w:type="dxa"/>
            <w:vAlign w:val="center"/>
          </w:tcPr>
          <w:p w14:paraId="6FDF6EAB" w14:textId="77777777" w:rsidR="002770A5" w:rsidRPr="0094082D" w:rsidRDefault="00000000">
            <w:pPr>
              <w:rPr>
                <w:lang w:val="es-CO"/>
              </w:rPr>
            </w:pPr>
            <w:r w:rsidRPr="0094082D">
              <w:rPr>
                <w:rFonts w:ascii="Arial" w:hAnsi="Arial"/>
                <w:sz w:val="16"/>
                <w:lang w:val="es-CO"/>
              </w:rPr>
              <w:t>P06</w:t>
            </w:r>
          </w:p>
        </w:tc>
        <w:tc>
          <w:tcPr>
            <w:tcW w:w="2100" w:type="dxa"/>
            <w:vAlign w:val="center"/>
          </w:tcPr>
          <w:p w14:paraId="69A59A24" w14:textId="77777777" w:rsidR="002770A5" w:rsidRPr="0094082D" w:rsidRDefault="00000000">
            <w:pPr>
              <w:rPr>
                <w:lang w:val="es-CO"/>
              </w:rPr>
            </w:pPr>
            <w:r w:rsidRPr="0094082D">
              <w:rPr>
                <w:rFonts w:ascii="Arial" w:hAnsi="Arial"/>
                <w:sz w:val="16"/>
                <w:lang w:val="es-CO"/>
              </w:rPr>
              <w:t>Token revocado</w:t>
            </w:r>
          </w:p>
        </w:tc>
        <w:tc>
          <w:tcPr>
            <w:tcW w:w="1700" w:type="dxa"/>
            <w:vAlign w:val="center"/>
          </w:tcPr>
          <w:p w14:paraId="11175962" w14:textId="77777777" w:rsidR="002770A5" w:rsidRPr="0094082D" w:rsidRDefault="00000000">
            <w:pPr>
              <w:rPr>
                <w:lang w:val="es-CO"/>
              </w:rPr>
            </w:pPr>
            <w:r w:rsidRPr="0094082D">
              <w:rPr>
                <w:rFonts w:ascii="Arial" w:hAnsi="Arial"/>
                <w:sz w:val="16"/>
                <w:lang w:val="es-CO"/>
              </w:rPr>
              <w:t>GET /</w:t>
            </w:r>
            <w:proofErr w:type="spellStart"/>
            <w:r w:rsidRPr="0094082D">
              <w:rPr>
                <w:rFonts w:ascii="Arial" w:hAnsi="Arial"/>
                <w:sz w:val="16"/>
                <w:lang w:val="es-CO"/>
              </w:rPr>
              <w:t>profile</w:t>
            </w:r>
            <w:proofErr w:type="spellEnd"/>
          </w:p>
        </w:tc>
        <w:tc>
          <w:tcPr>
            <w:tcW w:w="1250" w:type="dxa"/>
            <w:vAlign w:val="center"/>
          </w:tcPr>
          <w:p w14:paraId="47CCB335" w14:textId="77777777" w:rsidR="002770A5" w:rsidRPr="0094082D" w:rsidRDefault="00000000">
            <w:pPr>
              <w:rPr>
                <w:lang w:val="es-CO"/>
              </w:rPr>
            </w:pPr>
            <w:r w:rsidRPr="0094082D">
              <w:rPr>
                <w:rFonts w:ascii="Arial" w:hAnsi="Arial"/>
                <w:sz w:val="16"/>
                <w:lang w:val="es-CO"/>
              </w:rPr>
              <w:t>401</w:t>
            </w:r>
          </w:p>
        </w:tc>
        <w:tc>
          <w:tcPr>
            <w:tcW w:w="1250" w:type="dxa"/>
            <w:vAlign w:val="center"/>
          </w:tcPr>
          <w:p w14:paraId="1303D159" w14:textId="77777777" w:rsidR="002770A5" w:rsidRPr="0094082D" w:rsidRDefault="00000000">
            <w:pPr>
              <w:rPr>
                <w:lang w:val="es-CO"/>
              </w:rPr>
            </w:pPr>
            <w:r w:rsidRPr="0094082D">
              <w:rPr>
                <w:rFonts w:ascii="Arial" w:hAnsi="Arial"/>
                <w:sz w:val="16"/>
                <w:lang w:val="es-CO"/>
              </w:rPr>
              <w:t>401</w:t>
            </w:r>
          </w:p>
        </w:tc>
        <w:tc>
          <w:tcPr>
            <w:tcW w:w="1300" w:type="dxa"/>
            <w:vAlign w:val="center"/>
          </w:tcPr>
          <w:p w14:paraId="1482F5B0" w14:textId="77777777" w:rsidR="002770A5" w:rsidRPr="0094082D" w:rsidRDefault="00000000">
            <w:pPr>
              <w:rPr>
                <w:lang w:val="es-CO"/>
              </w:rPr>
            </w:pPr>
            <w:r w:rsidRPr="0094082D">
              <w:rPr>
                <w:rFonts w:ascii="Arial" w:hAnsi="Arial"/>
                <w:sz w:val="16"/>
                <w:lang w:val="es-CO"/>
              </w:rPr>
              <w:t>Aprobada</w:t>
            </w:r>
          </w:p>
        </w:tc>
        <w:tc>
          <w:tcPr>
            <w:tcW w:w="1160" w:type="dxa"/>
            <w:vAlign w:val="center"/>
          </w:tcPr>
          <w:p w14:paraId="7F1816CF" w14:textId="77777777" w:rsidR="002770A5" w:rsidRPr="0094082D" w:rsidRDefault="00000000">
            <w:pPr>
              <w:rPr>
                <w:lang w:val="es-CO"/>
              </w:rPr>
            </w:pPr>
            <w:r w:rsidRPr="0094082D">
              <w:rPr>
                <w:rFonts w:ascii="Arial" w:hAnsi="Arial"/>
                <w:sz w:val="16"/>
                <w:lang w:val="es-CO"/>
              </w:rPr>
              <w:t>418 ms</w:t>
            </w:r>
          </w:p>
        </w:tc>
      </w:tr>
      <w:tr w:rsidR="002770A5" w:rsidRPr="0094082D" w14:paraId="7C0B4BB5" w14:textId="77777777">
        <w:tc>
          <w:tcPr>
            <w:tcW w:w="600" w:type="dxa"/>
            <w:vAlign w:val="center"/>
          </w:tcPr>
          <w:p w14:paraId="7CB212C0" w14:textId="77777777" w:rsidR="002770A5" w:rsidRPr="0094082D" w:rsidRDefault="00000000">
            <w:pPr>
              <w:rPr>
                <w:lang w:val="es-CO"/>
              </w:rPr>
            </w:pPr>
            <w:r w:rsidRPr="0094082D">
              <w:rPr>
                <w:rFonts w:ascii="Arial" w:hAnsi="Arial"/>
                <w:sz w:val="16"/>
                <w:lang w:val="es-CO"/>
              </w:rPr>
              <w:t>P07</w:t>
            </w:r>
          </w:p>
        </w:tc>
        <w:tc>
          <w:tcPr>
            <w:tcW w:w="2100" w:type="dxa"/>
            <w:vAlign w:val="center"/>
          </w:tcPr>
          <w:p w14:paraId="568637E6" w14:textId="77777777" w:rsidR="002770A5" w:rsidRPr="0094082D" w:rsidRDefault="00000000">
            <w:pPr>
              <w:rPr>
                <w:lang w:val="es-CO"/>
              </w:rPr>
            </w:pPr>
            <w:r w:rsidRPr="0094082D">
              <w:rPr>
                <w:rFonts w:ascii="Arial" w:hAnsi="Arial"/>
                <w:sz w:val="16"/>
                <w:lang w:val="es-CO"/>
              </w:rPr>
              <w:t>Correo duplicado</w:t>
            </w:r>
          </w:p>
        </w:tc>
        <w:tc>
          <w:tcPr>
            <w:tcW w:w="1700" w:type="dxa"/>
            <w:vAlign w:val="center"/>
          </w:tcPr>
          <w:p w14:paraId="761B5EF9" w14:textId="77777777" w:rsidR="002770A5" w:rsidRPr="0094082D" w:rsidRDefault="00000000">
            <w:pPr>
              <w:rPr>
                <w:lang w:val="es-CO"/>
              </w:rPr>
            </w:pPr>
            <w:r w:rsidRPr="0094082D">
              <w:rPr>
                <w:rFonts w:ascii="Arial" w:hAnsi="Arial"/>
                <w:sz w:val="16"/>
                <w:lang w:val="es-CO"/>
              </w:rPr>
              <w:t>POST /</w:t>
            </w:r>
            <w:proofErr w:type="spellStart"/>
            <w:r w:rsidRPr="0094082D">
              <w:rPr>
                <w:rFonts w:ascii="Arial" w:hAnsi="Arial"/>
                <w:sz w:val="16"/>
                <w:lang w:val="es-CO"/>
              </w:rPr>
              <w:t>register</w:t>
            </w:r>
            <w:proofErr w:type="spellEnd"/>
          </w:p>
        </w:tc>
        <w:tc>
          <w:tcPr>
            <w:tcW w:w="1250" w:type="dxa"/>
            <w:vAlign w:val="center"/>
          </w:tcPr>
          <w:p w14:paraId="1317704B" w14:textId="77777777" w:rsidR="002770A5" w:rsidRPr="0094082D" w:rsidRDefault="00000000">
            <w:pPr>
              <w:rPr>
                <w:lang w:val="es-CO"/>
              </w:rPr>
            </w:pPr>
            <w:r w:rsidRPr="0094082D">
              <w:rPr>
                <w:rFonts w:ascii="Arial" w:hAnsi="Arial"/>
                <w:sz w:val="16"/>
                <w:lang w:val="es-CO"/>
              </w:rPr>
              <w:t>422</w:t>
            </w:r>
          </w:p>
        </w:tc>
        <w:tc>
          <w:tcPr>
            <w:tcW w:w="1250" w:type="dxa"/>
            <w:vAlign w:val="center"/>
          </w:tcPr>
          <w:p w14:paraId="053BAE36" w14:textId="77777777" w:rsidR="002770A5" w:rsidRPr="0094082D" w:rsidRDefault="00000000">
            <w:pPr>
              <w:rPr>
                <w:lang w:val="es-CO"/>
              </w:rPr>
            </w:pPr>
            <w:r w:rsidRPr="0094082D">
              <w:rPr>
                <w:rFonts w:ascii="Arial" w:hAnsi="Arial"/>
                <w:sz w:val="16"/>
                <w:lang w:val="es-CO"/>
              </w:rPr>
              <w:t>422</w:t>
            </w:r>
          </w:p>
        </w:tc>
        <w:tc>
          <w:tcPr>
            <w:tcW w:w="1300" w:type="dxa"/>
            <w:vAlign w:val="center"/>
          </w:tcPr>
          <w:p w14:paraId="5D971399" w14:textId="77777777" w:rsidR="002770A5" w:rsidRPr="0094082D" w:rsidRDefault="00000000">
            <w:pPr>
              <w:rPr>
                <w:lang w:val="es-CO"/>
              </w:rPr>
            </w:pPr>
            <w:r w:rsidRPr="0094082D">
              <w:rPr>
                <w:rFonts w:ascii="Arial" w:hAnsi="Arial"/>
                <w:sz w:val="16"/>
                <w:lang w:val="es-CO"/>
              </w:rPr>
              <w:t>Aprobada</w:t>
            </w:r>
          </w:p>
        </w:tc>
        <w:tc>
          <w:tcPr>
            <w:tcW w:w="1160" w:type="dxa"/>
            <w:vAlign w:val="center"/>
          </w:tcPr>
          <w:p w14:paraId="07D7C773" w14:textId="77777777" w:rsidR="002770A5" w:rsidRPr="0094082D" w:rsidRDefault="00000000">
            <w:pPr>
              <w:rPr>
                <w:lang w:val="es-CO"/>
              </w:rPr>
            </w:pPr>
            <w:r w:rsidRPr="0094082D">
              <w:rPr>
                <w:rFonts w:ascii="Arial" w:hAnsi="Arial"/>
                <w:sz w:val="16"/>
                <w:lang w:val="es-CO"/>
              </w:rPr>
              <w:t>469 ms</w:t>
            </w:r>
          </w:p>
        </w:tc>
      </w:tr>
      <w:tr w:rsidR="002770A5" w:rsidRPr="0094082D" w14:paraId="317F0639" w14:textId="77777777">
        <w:tc>
          <w:tcPr>
            <w:tcW w:w="600" w:type="dxa"/>
            <w:vAlign w:val="center"/>
          </w:tcPr>
          <w:p w14:paraId="58646327" w14:textId="77777777" w:rsidR="002770A5" w:rsidRPr="0094082D" w:rsidRDefault="00000000">
            <w:pPr>
              <w:rPr>
                <w:lang w:val="es-CO"/>
              </w:rPr>
            </w:pPr>
            <w:r w:rsidRPr="0094082D">
              <w:rPr>
                <w:rFonts w:ascii="Arial" w:hAnsi="Arial"/>
                <w:sz w:val="16"/>
                <w:lang w:val="es-CO"/>
              </w:rPr>
              <w:t>P08</w:t>
            </w:r>
          </w:p>
        </w:tc>
        <w:tc>
          <w:tcPr>
            <w:tcW w:w="2100" w:type="dxa"/>
            <w:vAlign w:val="center"/>
          </w:tcPr>
          <w:p w14:paraId="1E3CA783" w14:textId="77777777" w:rsidR="002770A5" w:rsidRPr="0094082D" w:rsidRDefault="00000000">
            <w:pPr>
              <w:rPr>
                <w:lang w:val="es-CO"/>
              </w:rPr>
            </w:pPr>
            <w:r w:rsidRPr="0094082D">
              <w:rPr>
                <w:rFonts w:ascii="Arial" w:hAnsi="Arial"/>
                <w:sz w:val="16"/>
                <w:lang w:val="es-CO"/>
              </w:rPr>
              <w:t>Contraseña débil</w:t>
            </w:r>
          </w:p>
        </w:tc>
        <w:tc>
          <w:tcPr>
            <w:tcW w:w="1700" w:type="dxa"/>
            <w:vAlign w:val="center"/>
          </w:tcPr>
          <w:p w14:paraId="17F305FD" w14:textId="77777777" w:rsidR="002770A5" w:rsidRPr="0094082D" w:rsidRDefault="00000000">
            <w:pPr>
              <w:rPr>
                <w:lang w:val="es-CO"/>
              </w:rPr>
            </w:pPr>
            <w:r w:rsidRPr="0094082D">
              <w:rPr>
                <w:rFonts w:ascii="Arial" w:hAnsi="Arial"/>
                <w:sz w:val="16"/>
                <w:lang w:val="es-CO"/>
              </w:rPr>
              <w:t>POST /</w:t>
            </w:r>
            <w:proofErr w:type="spellStart"/>
            <w:r w:rsidRPr="0094082D">
              <w:rPr>
                <w:rFonts w:ascii="Arial" w:hAnsi="Arial"/>
                <w:sz w:val="16"/>
                <w:lang w:val="es-CO"/>
              </w:rPr>
              <w:t>register</w:t>
            </w:r>
            <w:proofErr w:type="spellEnd"/>
          </w:p>
        </w:tc>
        <w:tc>
          <w:tcPr>
            <w:tcW w:w="1250" w:type="dxa"/>
            <w:vAlign w:val="center"/>
          </w:tcPr>
          <w:p w14:paraId="613973A1" w14:textId="77777777" w:rsidR="002770A5" w:rsidRPr="0094082D" w:rsidRDefault="00000000">
            <w:pPr>
              <w:rPr>
                <w:lang w:val="es-CO"/>
              </w:rPr>
            </w:pPr>
            <w:r w:rsidRPr="0094082D">
              <w:rPr>
                <w:rFonts w:ascii="Arial" w:hAnsi="Arial"/>
                <w:sz w:val="16"/>
                <w:lang w:val="es-CO"/>
              </w:rPr>
              <w:t>422</w:t>
            </w:r>
          </w:p>
        </w:tc>
        <w:tc>
          <w:tcPr>
            <w:tcW w:w="1250" w:type="dxa"/>
            <w:vAlign w:val="center"/>
          </w:tcPr>
          <w:p w14:paraId="7415D495" w14:textId="77777777" w:rsidR="002770A5" w:rsidRPr="0094082D" w:rsidRDefault="00000000">
            <w:pPr>
              <w:rPr>
                <w:lang w:val="es-CO"/>
              </w:rPr>
            </w:pPr>
            <w:r w:rsidRPr="0094082D">
              <w:rPr>
                <w:rFonts w:ascii="Arial" w:hAnsi="Arial"/>
                <w:sz w:val="16"/>
                <w:lang w:val="es-CO"/>
              </w:rPr>
              <w:t>422</w:t>
            </w:r>
          </w:p>
        </w:tc>
        <w:tc>
          <w:tcPr>
            <w:tcW w:w="1300" w:type="dxa"/>
            <w:vAlign w:val="center"/>
          </w:tcPr>
          <w:p w14:paraId="048943F4" w14:textId="77777777" w:rsidR="002770A5" w:rsidRPr="0094082D" w:rsidRDefault="00000000">
            <w:pPr>
              <w:rPr>
                <w:lang w:val="es-CO"/>
              </w:rPr>
            </w:pPr>
            <w:r w:rsidRPr="0094082D">
              <w:rPr>
                <w:rFonts w:ascii="Arial" w:hAnsi="Arial"/>
                <w:sz w:val="16"/>
                <w:lang w:val="es-CO"/>
              </w:rPr>
              <w:t>Aprobada</w:t>
            </w:r>
          </w:p>
        </w:tc>
        <w:tc>
          <w:tcPr>
            <w:tcW w:w="1160" w:type="dxa"/>
            <w:vAlign w:val="center"/>
          </w:tcPr>
          <w:p w14:paraId="2100A9CE" w14:textId="77777777" w:rsidR="002770A5" w:rsidRPr="0094082D" w:rsidRDefault="00000000">
            <w:pPr>
              <w:rPr>
                <w:lang w:val="es-CO"/>
              </w:rPr>
            </w:pPr>
            <w:r w:rsidRPr="0094082D">
              <w:rPr>
                <w:rFonts w:ascii="Arial" w:hAnsi="Arial"/>
                <w:sz w:val="16"/>
                <w:lang w:val="es-CO"/>
              </w:rPr>
              <w:t>485 ms</w:t>
            </w:r>
          </w:p>
        </w:tc>
      </w:tr>
      <w:tr w:rsidR="002770A5" w:rsidRPr="0094082D" w14:paraId="4A966F81" w14:textId="77777777">
        <w:tc>
          <w:tcPr>
            <w:tcW w:w="600" w:type="dxa"/>
            <w:vAlign w:val="center"/>
          </w:tcPr>
          <w:p w14:paraId="711E8FFF" w14:textId="77777777" w:rsidR="002770A5" w:rsidRPr="0094082D" w:rsidRDefault="00000000">
            <w:pPr>
              <w:rPr>
                <w:lang w:val="es-CO"/>
              </w:rPr>
            </w:pPr>
            <w:r w:rsidRPr="0094082D">
              <w:rPr>
                <w:rFonts w:ascii="Arial" w:hAnsi="Arial"/>
                <w:sz w:val="16"/>
                <w:lang w:val="es-CO"/>
              </w:rPr>
              <w:t>P09</w:t>
            </w:r>
          </w:p>
        </w:tc>
        <w:tc>
          <w:tcPr>
            <w:tcW w:w="2100" w:type="dxa"/>
            <w:vAlign w:val="center"/>
          </w:tcPr>
          <w:p w14:paraId="3C871AEE" w14:textId="77777777" w:rsidR="002770A5" w:rsidRPr="0094082D" w:rsidRDefault="00000000">
            <w:pPr>
              <w:rPr>
                <w:lang w:val="es-CO"/>
              </w:rPr>
            </w:pPr>
            <w:r w:rsidRPr="0094082D">
              <w:rPr>
                <w:rFonts w:ascii="Arial" w:hAnsi="Arial"/>
                <w:sz w:val="16"/>
                <w:lang w:val="es-CO"/>
              </w:rPr>
              <w:t>Credenciales incorrectas</w:t>
            </w:r>
          </w:p>
        </w:tc>
        <w:tc>
          <w:tcPr>
            <w:tcW w:w="1700" w:type="dxa"/>
            <w:vAlign w:val="center"/>
          </w:tcPr>
          <w:p w14:paraId="2620E884" w14:textId="77777777" w:rsidR="002770A5" w:rsidRPr="0094082D" w:rsidRDefault="00000000">
            <w:pPr>
              <w:rPr>
                <w:lang w:val="es-CO"/>
              </w:rPr>
            </w:pPr>
            <w:r w:rsidRPr="0094082D">
              <w:rPr>
                <w:rFonts w:ascii="Arial" w:hAnsi="Arial"/>
                <w:sz w:val="16"/>
                <w:lang w:val="es-CO"/>
              </w:rPr>
              <w:t>POST /</w:t>
            </w:r>
            <w:proofErr w:type="spellStart"/>
            <w:r w:rsidRPr="0094082D">
              <w:rPr>
                <w:rFonts w:ascii="Arial" w:hAnsi="Arial"/>
                <w:sz w:val="16"/>
                <w:lang w:val="es-CO"/>
              </w:rPr>
              <w:t>login</w:t>
            </w:r>
            <w:proofErr w:type="spellEnd"/>
          </w:p>
        </w:tc>
        <w:tc>
          <w:tcPr>
            <w:tcW w:w="1250" w:type="dxa"/>
            <w:vAlign w:val="center"/>
          </w:tcPr>
          <w:p w14:paraId="5784D170" w14:textId="77777777" w:rsidR="002770A5" w:rsidRPr="0094082D" w:rsidRDefault="00000000">
            <w:pPr>
              <w:rPr>
                <w:lang w:val="es-CO"/>
              </w:rPr>
            </w:pPr>
            <w:r w:rsidRPr="0094082D">
              <w:rPr>
                <w:rFonts w:ascii="Arial" w:hAnsi="Arial"/>
                <w:sz w:val="16"/>
                <w:lang w:val="es-CO"/>
              </w:rPr>
              <w:t>401</w:t>
            </w:r>
          </w:p>
        </w:tc>
        <w:tc>
          <w:tcPr>
            <w:tcW w:w="1250" w:type="dxa"/>
            <w:vAlign w:val="center"/>
          </w:tcPr>
          <w:p w14:paraId="1D63AC74" w14:textId="77777777" w:rsidR="002770A5" w:rsidRPr="0094082D" w:rsidRDefault="00000000">
            <w:pPr>
              <w:rPr>
                <w:lang w:val="es-CO"/>
              </w:rPr>
            </w:pPr>
            <w:r w:rsidRPr="0094082D">
              <w:rPr>
                <w:rFonts w:ascii="Arial" w:hAnsi="Arial"/>
                <w:sz w:val="16"/>
                <w:lang w:val="es-CO"/>
              </w:rPr>
              <w:t>401</w:t>
            </w:r>
          </w:p>
        </w:tc>
        <w:tc>
          <w:tcPr>
            <w:tcW w:w="1300" w:type="dxa"/>
            <w:vAlign w:val="center"/>
          </w:tcPr>
          <w:p w14:paraId="13DB8DCC" w14:textId="77777777" w:rsidR="002770A5" w:rsidRPr="0094082D" w:rsidRDefault="00000000">
            <w:pPr>
              <w:rPr>
                <w:lang w:val="es-CO"/>
              </w:rPr>
            </w:pPr>
            <w:r w:rsidRPr="0094082D">
              <w:rPr>
                <w:rFonts w:ascii="Arial" w:hAnsi="Arial"/>
                <w:sz w:val="16"/>
                <w:lang w:val="es-CO"/>
              </w:rPr>
              <w:t>Aprobada</w:t>
            </w:r>
          </w:p>
        </w:tc>
        <w:tc>
          <w:tcPr>
            <w:tcW w:w="1160" w:type="dxa"/>
            <w:vAlign w:val="center"/>
          </w:tcPr>
          <w:p w14:paraId="68DB92AA" w14:textId="77777777" w:rsidR="002770A5" w:rsidRPr="0094082D" w:rsidRDefault="00000000">
            <w:pPr>
              <w:rPr>
                <w:lang w:val="es-CO"/>
              </w:rPr>
            </w:pPr>
            <w:r w:rsidRPr="0094082D">
              <w:rPr>
                <w:rFonts w:ascii="Arial" w:hAnsi="Arial"/>
                <w:sz w:val="16"/>
                <w:lang w:val="es-CO"/>
              </w:rPr>
              <w:t>969 ms</w:t>
            </w:r>
          </w:p>
        </w:tc>
      </w:tr>
      <w:tr w:rsidR="002770A5" w:rsidRPr="0094082D" w14:paraId="05804355" w14:textId="77777777">
        <w:tc>
          <w:tcPr>
            <w:tcW w:w="600" w:type="dxa"/>
            <w:vAlign w:val="center"/>
          </w:tcPr>
          <w:p w14:paraId="08408959" w14:textId="77777777" w:rsidR="002770A5" w:rsidRPr="0094082D" w:rsidRDefault="00000000">
            <w:pPr>
              <w:rPr>
                <w:lang w:val="es-CO"/>
              </w:rPr>
            </w:pPr>
            <w:r w:rsidRPr="0094082D">
              <w:rPr>
                <w:rFonts w:ascii="Arial" w:hAnsi="Arial"/>
                <w:sz w:val="16"/>
                <w:lang w:val="es-CO"/>
              </w:rPr>
              <w:t>P10</w:t>
            </w:r>
          </w:p>
        </w:tc>
        <w:tc>
          <w:tcPr>
            <w:tcW w:w="2100" w:type="dxa"/>
            <w:vAlign w:val="center"/>
          </w:tcPr>
          <w:p w14:paraId="2EE1DADF" w14:textId="77777777" w:rsidR="002770A5" w:rsidRPr="0094082D" w:rsidRDefault="00000000">
            <w:pPr>
              <w:rPr>
                <w:lang w:val="es-CO"/>
              </w:rPr>
            </w:pPr>
            <w:r w:rsidRPr="0094082D">
              <w:rPr>
                <w:rFonts w:ascii="Arial" w:hAnsi="Arial"/>
                <w:sz w:val="16"/>
                <w:lang w:val="es-CO"/>
              </w:rPr>
              <w:t>Asignación de administrador</w:t>
            </w:r>
          </w:p>
        </w:tc>
        <w:tc>
          <w:tcPr>
            <w:tcW w:w="1700" w:type="dxa"/>
            <w:vAlign w:val="center"/>
          </w:tcPr>
          <w:p w14:paraId="2996780D" w14:textId="77777777" w:rsidR="002770A5" w:rsidRPr="0094082D" w:rsidRDefault="00000000">
            <w:pPr>
              <w:rPr>
                <w:lang w:val="es-CO"/>
              </w:rPr>
            </w:pPr>
            <w:r w:rsidRPr="0094082D">
              <w:rPr>
                <w:rFonts w:ascii="Arial" w:hAnsi="Arial"/>
                <w:sz w:val="16"/>
                <w:lang w:val="es-CO"/>
              </w:rPr>
              <w:t>POST /</w:t>
            </w:r>
            <w:proofErr w:type="spellStart"/>
            <w:r w:rsidRPr="0094082D">
              <w:rPr>
                <w:rFonts w:ascii="Arial" w:hAnsi="Arial"/>
                <w:sz w:val="16"/>
                <w:lang w:val="es-CO"/>
              </w:rPr>
              <w:t>register</w:t>
            </w:r>
            <w:proofErr w:type="spellEnd"/>
          </w:p>
        </w:tc>
        <w:tc>
          <w:tcPr>
            <w:tcW w:w="1250" w:type="dxa"/>
            <w:vAlign w:val="center"/>
          </w:tcPr>
          <w:p w14:paraId="0C8858CD" w14:textId="77777777" w:rsidR="002770A5" w:rsidRPr="0094082D" w:rsidRDefault="00000000">
            <w:pPr>
              <w:rPr>
                <w:lang w:val="es-CO"/>
              </w:rPr>
            </w:pPr>
            <w:r w:rsidRPr="0094082D">
              <w:rPr>
                <w:rFonts w:ascii="Arial" w:hAnsi="Arial"/>
                <w:sz w:val="16"/>
                <w:lang w:val="es-CO"/>
              </w:rPr>
              <w:t>201 sin privilegios</w:t>
            </w:r>
          </w:p>
        </w:tc>
        <w:tc>
          <w:tcPr>
            <w:tcW w:w="1250" w:type="dxa"/>
            <w:vAlign w:val="center"/>
          </w:tcPr>
          <w:p w14:paraId="65C36E49" w14:textId="77777777" w:rsidR="002770A5" w:rsidRPr="0094082D" w:rsidRDefault="00000000">
            <w:pPr>
              <w:rPr>
                <w:lang w:val="es-CO"/>
              </w:rPr>
            </w:pPr>
            <w:r w:rsidRPr="0094082D">
              <w:rPr>
                <w:rFonts w:ascii="Arial" w:hAnsi="Arial"/>
                <w:sz w:val="16"/>
                <w:lang w:val="es-CO"/>
              </w:rPr>
              <w:t>201 sin privilegios</w:t>
            </w:r>
          </w:p>
        </w:tc>
        <w:tc>
          <w:tcPr>
            <w:tcW w:w="1300" w:type="dxa"/>
            <w:vAlign w:val="center"/>
          </w:tcPr>
          <w:p w14:paraId="156AE11B" w14:textId="77777777" w:rsidR="002770A5" w:rsidRPr="0094082D" w:rsidRDefault="00000000">
            <w:pPr>
              <w:rPr>
                <w:lang w:val="es-CO"/>
              </w:rPr>
            </w:pPr>
            <w:r w:rsidRPr="0094082D">
              <w:rPr>
                <w:rFonts w:ascii="Arial" w:hAnsi="Arial"/>
                <w:sz w:val="16"/>
                <w:lang w:val="es-CO"/>
              </w:rPr>
              <w:t>Aprobada</w:t>
            </w:r>
          </w:p>
        </w:tc>
        <w:tc>
          <w:tcPr>
            <w:tcW w:w="1160" w:type="dxa"/>
            <w:vAlign w:val="center"/>
          </w:tcPr>
          <w:p w14:paraId="404A8294" w14:textId="77777777" w:rsidR="002770A5" w:rsidRPr="0094082D" w:rsidRDefault="00000000">
            <w:pPr>
              <w:rPr>
                <w:lang w:val="es-CO"/>
              </w:rPr>
            </w:pPr>
            <w:r w:rsidRPr="0094082D">
              <w:rPr>
                <w:rFonts w:ascii="Arial" w:hAnsi="Arial"/>
                <w:sz w:val="16"/>
                <w:lang w:val="es-CO"/>
              </w:rPr>
              <w:t>872 ms</w:t>
            </w:r>
          </w:p>
        </w:tc>
      </w:tr>
      <w:tr w:rsidR="002770A5" w:rsidRPr="0094082D" w14:paraId="5F4A7441" w14:textId="77777777">
        <w:tc>
          <w:tcPr>
            <w:tcW w:w="600" w:type="dxa"/>
            <w:vAlign w:val="center"/>
          </w:tcPr>
          <w:p w14:paraId="24A3C602" w14:textId="77777777" w:rsidR="002770A5" w:rsidRPr="0094082D" w:rsidRDefault="00000000">
            <w:pPr>
              <w:rPr>
                <w:lang w:val="es-CO"/>
              </w:rPr>
            </w:pPr>
            <w:r w:rsidRPr="0094082D">
              <w:rPr>
                <w:rFonts w:ascii="Arial" w:hAnsi="Arial"/>
                <w:sz w:val="16"/>
                <w:lang w:val="es-CO"/>
              </w:rPr>
              <w:t>P11</w:t>
            </w:r>
          </w:p>
        </w:tc>
        <w:tc>
          <w:tcPr>
            <w:tcW w:w="2100" w:type="dxa"/>
            <w:vAlign w:val="center"/>
          </w:tcPr>
          <w:p w14:paraId="39F0020F" w14:textId="77777777" w:rsidR="002770A5" w:rsidRPr="0094082D" w:rsidRDefault="00000000">
            <w:pPr>
              <w:rPr>
                <w:lang w:val="es-CO"/>
              </w:rPr>
            </w:pPr>
            <w:r w:rsidRPr="0094082D">
              <w:rPr>
                <w:rFonts w:ascii="Arial" w:hAnsi="Arial"/>
                <w:sz w:val="16"/>
                <w:lang w:val="es-CO"/>
              </w:rPr>
              <w:t>Demasiados intentos</w:t>
            </w:r>
          </w:p>
        </w:tc>
        <w:tc>
          <w:tcPr>
            <w:tcW w:w="1700" w:type="dxa"/>
            <w:vAlign w:val="center"/>
          </w:tcPr>
          <w:p w14:paraId="478BD04A" w14:textId="77777777" w:rsidR="002770A5" w:rsidRPr="0094082D" w:rsidRDefault="00000000">
            <w:pPr>
              <w:rPr>
                <w:lang w:val="es-CO"/>
              </w:rPr>
            </w:pPr>
            <w:r w:rsidRPr="0094082D">
              <w:rPr>
                <w:rFonts w:ascii="Arial" w:hAnsi="Arial"/>
                <w:sz w:val="16"/>
                <w:lang w:val="es-CO"/>
              </w:rPr>
              <w:t>POST /</w:t>
            </w:r>
            <w:proofErr w:type="spellStart"/>
            <w:r w:rsidRPr="0094082D">
              <w:rPr>
                <w:rFonts w:ascii="Arial" w:hAnsi="Arial"/>
                <w:sz w:val="16"/>
                <w:lang w:val="es-CO"/>
              </w:rPr>
              <w:t>login</w:t>
            </w:r>
            <w:proofErr w:type="spellEnd"/>
          </w:p>
        </w:tc>
        <w:tc>
          <w:tcPr>
            <w:tcW w:w="1250" w:type="dxa"/>
            <w:vAlign w:val="center"/>
          </w:tcPr>
          <w:p w14:paraId="59C294BA" w14:textId="77777777" w:rsidR="002770A5" w:rsidRPr="0094082D" w:rsidRDefault="00000000">
            <w:pPr>
              <w:rPr>
                <w:lang w:val="es-CO"/>
              </w:rPr>
            </w:pPr>
            <w:r w:rsidRPr="0094082D">
              <w:rPr>
                <w:rFonts w:ascii="Arial" w:hAnsi="Arial"/>
                <w:sz w:val="16"/>
                <w:lang w:val="es-CO"/>
              </w:rPr>
              <w:t>429</w:t>
            </w:r>
          </w:p>
        </w:tc>
        <w:tc>
          <w:tcPr>
            <w:tcW w:w="1250" w:type="dxa"/>
            <w:vAlign w:val="center"/>
          </w:tcPr>
          <w:p w14:paraId="18D0885A" w14:textId="77777777" w:rsidR="002770A5" w:rsidRPr="0094082D" w:rsidRDefault="00000000">
            <w:pPr>
              <w:rPr>
                <w:lang w:val="es-CO"/>
              </w:rPr>
            </w:pPr>
            <w:r w:rsidRPr="0094082D">
              <w:rPr>
                <w:rFonts w:ascii="Arial" w:hAnsi="Arial"/>
                <w:sz w:val="16"/>
                <w:lang w:val="es-CO"/>
              </w:rPr>
              <w:t>429</w:t>
            </w:r>
          </w:p>
        </w:tc>
        <w:tc>
          <w:tcPr>
            <w:tcW w:w="1300" w:type="dxa"/>
            <w:vAlign w:val="center"/>
          </w:tcPr>
          <w:p w14:paraId="130BA3F0" w14:textId="77777777" w:rsidR="002770A5" w:rsidRPr="0094082D" w:rsidRDefault="00000000">
            <w:pPr>
              <w:rPr>
                <w:lang w:val="es-CO"/>
              </w:rPr>
            </w:pPr>
            <w:r w:rsidRPr="0094082D">
              <w:rPr>
                <w:rFonts w:ascii="Arial" w:hAnsi="Arial"/>
                <w:sz w:val="16"/>
                <w:lang w:val="es-CO"/>
              </w:rPr>
              <w:t>Aprobada</w:t>
            </w:r>
          </w:p>
        </w:tc>
        <w:tc>
          <w:tcPr>
            <w:tcW w:w="1160" w:type="dxa"/>
            <w:vAlign w:val="center"/>
          </w:tcPr>
          <w:p w14:paraId="409CED5A" w14:textId="77777777" w:rsidR="002770A5" w:rsidRPr="0094082D" w:rsidRDefault="00000000">
            <w:pPr>
              <w:rPr>
                <w:lang w:val="es-CO"/>
              </w:rPr>
            </w:pPr>
            <w:r w:rsidRPr="0094082D">
              <w:rPr>
                <w:rFonts w:ascii="Arial" w:hAnsi="Arial"/>
                <w:sz w:val="16"/>
                <w:lang w:val="es-CO"/>
              </w:rPr>
              <w:t>282 ms</w:t>
            </w:r>
          </w:p>
        </w:tc>
      </w:tr>
    </w:tbl>
    <w:p w14:paraId="465AC44B" w14:textId="77777777" w:rsidR="002770A5" w:rsidRPr="0094082D" w:rsidRDefault="002770A5">
      <w:pPr>
        <w:rPr>
          <w:lang w:val="es-CO"/>
        </w:rPr>
      </w:pPr>
    </w:p>
    <w:p w14:paraId="2329538E" w14:textId="77777777" w:rsidR="002770A5" w:rsidRPr="0094082D" w:rsidRDefault="00000000">
      <w:pPr>
        <w:pStyle w:val="Ttulo3"/>
        <w:rPr>
          <w:lang w:val="es-CO"/>
        </w:rPr>
      </w:pPr>
      <w:bookmarkStart w:id="12" w:name="_Toc239360861"/>
      <w:r w:rsidRPr="0094082D">
        <w:rPr>
          <w:lang w:val="es-CO"/>
        </w:rPr>
        <w:lastRenderedPageBreak/>
        <w:t>Evidencias representativas</w:t>
      </w:r>
      <w:bookmarkEnd w:id="12"/>
    </w:p>
    <w:p w14:paraId="03772E0E" w14:textId="77777777" w:rsidR="002770A5" w:rsidRPr="0094082D" w:rsidRDefault="00000000">
      <w:pPr>
        <w:keepNext/>
        <w:rPr>
          <w:lang w:val="es-CO"/>
        </w:rPr>
      </w:pPr>
      <w:r w:rsidRPr="0094082D">
        <w:rPr>
          <w:b/>
          <w:lang w:val="es-CO"/>
        </w:rPr>
        <w:t>Figura 2</w:t>
      </w:r>
    </w:p>
    <w:p w14:paraId="0E2E7CCC" w14:textId="77777777" w:rsidR="002770A5" w:rsidRPr="0094082D" w:rsidRDefault="00000000">
      <w:pPr>
        <w:keepNext/>
        <w:rPr>
          <w:lang w:val="es-CO"/>
        </w:rPr>
      </w:pPr>
      <w:r w:rsidRPr="0094082D">
        <w:rPr>
          <w:i/>
          <w:lang w:val="es-CO"/>
        </w:rPr>
        <w:t xml:space="preserve">Registro válido con respuesta 201 </w:t>
      </w:r>
      <w:proofErr w:type="spellStart"/>
      <w:r w:rsidRPr="0094082D">
        <w:rPr>
          <w:i/>
          <w:lang w:val="es-CO"/>
        </w:rPr>
        <w:t>Created</w:t>
      </w:r>
      <w:proofErr w:type="spellEnd"/>
    </w:p>
    <w:p w14:paraId="287649F2" w14:textId="77777777" w:rsidR="002770A5" w:rsidRPr="0094082D" w:rsidRDefault="00000000">
      <w:pPr>
        <w:keepNext/>
        <w:jc w:val="center"/>
        <w:rPr>
          <w:lang w:val="es-CO"/>
        </w:rPr>
      </w:pPr>
      <w:r w:rsidRPr="0094082D">
        <w:rPr>
          <w:noProof/>
          <w:lang w:val="es-CO"/>
        </w:rPr>
        <w:drawing>
          <wp:inline distT="0" distB="0" distL="0" distR="0" wp14:anchorId="0F3C51EF" wp14:editId="181FE730">
            <wp:extent cx="5897880" cy="1855375"/>
            <wp:effectExtent l="0" t="0" r="0" b="0"/>
            <wp:docPr id="2" name="Picture 2" descr="Registro válido con respuesta 201 Created" title="Figura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dex-clipboard-95ee20da-d791-4e27-96cf-162787f4333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185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FF865B" w14:textId="77777777" w:rsidR="002770A5" w:rsidRPr="0094082D" w:rsidRDefault="00000000">
      <w:pPr>
        <w:rPr>
          <w:lang w:val="es-CO"/>
        </w:rPr>
      </w:pPr>
      <w:r w:rsidRPr="0094082D">
        <w:rPr>
          <w:i/>
          <w:sz w:val="20"/>
          <w:lang w:val="es-CO"/>
        </w:rPr>
        <w:t xml:space="preserve">Nota. </w:t>
      </w:r>
      <w:r w:rsidRPr="0094082D">
        <w:rPr>
          <w:sz w:val="20"/>
          <w:lang w:val="es-CO"/>
        </w:rPr>
        <w:t>La respuesta confirma la creación de la cuenta, omite la contraseña y muestra tres aserciones aprobadas. Los datos pertenecen exclusivamente al entorno de pruebas.</w:t>
      </w:r>
    </w:p>
    <w:p w14:paraId="51D228CD" w14:textId="77777777" w:rsidR="002770A5" w:rsidRPr="0094082D" w:rsidRDefault="00000000">
      <w:pPr>
        <w:keepNext/>
        <w:rPr>
          <w:lang w:val="es-CO"/>
        </w:rPr>
      </w:pPr>
      <w:r w:rsidRPr="0094082D">
        <w:rPr>
          <w:b/>
          <w:lang w:val="es-CO"/>
        </w:rPr>
        <w:lastRenderedPageBreak/>
        <w:t>Figura 3</w:t>
      </w:r>
    </w:p>
    <w:p w14:paraId="06740EDA" w14:textId="77777777" w:rsidR="002770A5" w:rsidRPr="0094082D" w:rsidRDefault="00000000">
      <w:pPr>
        <w:keepNext/>
        <w:rPr>
          <w:lang w:val="es-CO"/>
        </w:rPr>
      </w:pPr>
      <w:r w:rsidRPr="0094082D">
        <w:rPr>
          <w:i/>
          <w:lang w:val="es-CO"/>
        </w:rPr>
        <w:t>Inicio de sesión correcto y emisión de token</w:t>
      </w:r>
    </w:p>
    <w:p w14:paraId="2D6A7486" w14:textId="77777777" w:rsidR="002770A5" w:rsidRPr="0094082D" w:rsidRDefault="00000000">
      <w:pPr>
        <w:keepNext/>
        <w:jc w:val="center"/>
        <w:rPr>
          <w:lang w:val="es-CO"/>
        </w:rPr>
      </w:pPr>
      <w:r w:rsidRPr="0094082D">
        <w:rPr>
          <w:noProof/>
          <w:lang w:val="es-CO"/>
        </w:rPr>
        <w:drawing>
          <wp:inline distT="0" distB="0" distL="0" distR="0" wp14:anchorId="1AF4DA1B" wp14:editId="3E600417">
            <wp:extent cx="5897880" cy="3565165"/>
            <wp:effectExtent l="0" t="0" r="0" b="0"/>
            <wp:docPr id="3" name="Picture 3" descr="Inicio de sesión correcto y emisión de token" title="Figura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dex-clipboard-5fe58aab-dee0-4ea9-9568-dd9cd60c808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56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04FC6A" w14:textId="77777777" w:rsidR="002770A5" w:rsidRPr="0094082D" w:rsidRDefault="00000000">
      <w:pPr>
        <w:rPr>
          <w:lang w:val="es-CO"/>
        </w:rPr>
      </w:pPr>
      <w:r w:rsidRPr="0094082D">
        <w:rPr>
          <w:i/>
          <w:sz w:val="20"/>
          <w:lang w:val="es-CO"/>
        </w:rPr>
        <w:t xml:space="preserve">Nota. </w:t>
      </w:r>
      <w:r w:rsidRPr="0094082D">
        <w:rPr>
          <w:sz w:val="20"/>
          <w:lang w:val="es-CO"/>
        </w:rPr>
        <w:t xml:space="preserve">Se obtuvo 200 OK y cuatro aserciones aprobadas. El token mostrado era temporal y fue revocado posteriormente durante la prueba de </w:t>
      </w:r>
      <w:proofErr w:type="spellStart"/>
      <w:r w:rsidRPr="0094082D">
        <w:rPr>
          <w:sz w:val="20"/>
          <w:lang w:val="es-CO"/>
        </w:rPr>
        <w:t>logout</w:t>
      </w:r>
      <w:proofErr w:type="spellEnd"/>
      <w:r w:rsidRPr="0094082D">
        <w:rPr>
          <w:sz w:val="20"/>
          <w:lang w:val="es-CO"/>
        </w:rPr>
        <w:t>.</w:t>
      </w:r>
    </w:p>
    <w:p w14:paraId="22545024" w14:textId="77777777" w:rsidR="002770A5" w:rsidRPr="0094082D" w:rsidRDefault="00000000">
      <w:pPr>
        <w:keepNext/>
        <w:rPr>
          <w:lang w:val="es-CO"/>
        </w:rPr>
      </w:pPr>
      <w:r w:rsidRPr="0094082D">
        <w:rPr>
          <w:b/>
          <w:lang w:val="es-CO"/>
        </w:rPr>
        <w:lastRenderedPageBreak/>
        <w:t>Figura 4</w:t>
      </w:r>
    </w:p>
    <w:p w14:paraId="1793428F" w14:textId="77777777" w:rsidR="002770A5" w:rsidRPr="0094082D" w:rsidRDefault="00000000">
      <w:pPr>
        <w:keepNext/>
        <w:rPr>
          <w:lang w:val="es-CO"/>
        </w:rPr>
      </w:pPr>
      <w:r w:rsidRPr="0094082D">
        <w:rPr>
          <w:i/>
          <w:lang w:val="es-CO"/>
        </w:rPr>
        <w:t>Consulta autorizada del perfil</w:t>
      </w:r>
    </w:p>
    <w:p w14:paraId="076D1463" w14:textId="77777777" w:rsidR="002770A5" w:rsidRPr="0094082D" w:rsidRDefault="00000000">
      <w:pPr>
        <w:keepNext/>
        <w:jc w:val="center"/>
        <w:rPr>
          <w:lang w:val="es-CO"/>
        </w:rPr>
      </w:pPr>
      <w:r w:rsidRPr="0094082D">
        <w:rPr>
          <w:noProof/>
          <w:lang w:val="es-CO"/>
        </w:rPr>
        <w:drawing>
          <wp:inline distT="0" distB="0" distL="0" distR="0" wp14:anchorId="0489CEBC" wp14:editId="35CCB6BF">
            <wp:extent cx="5897880" cy="2913559"/>
            <wp:effectExtent l="0" t="0" r="0" b="0"/>
            <wp:docPr id="4" name="Picture 4" descr="Consulta autorizada del perfil" title="Figura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dex-clipboard-6877c4f1-7ceb-4f02-8fbe-95bc8193df66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29135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B3C26C" w14:textId="77777777" w:rsidR="002770A5" w:rsidRPr="0094082D" w:rsidRDefault="00000000">
      <w:pPr>
        <w:rPr>
          <w:lang w:val="es-CO"/>
        </w:rPr>
      </w:pPr>
      <w:r w:rsidRPr="0094082D">
        <w:rPr>
          <w:i/>
          <w:sz w:val="20"/>
          <w:lang w:val="es-CO"/>
        </w:rPr>
        <w:t xml:space="preserve">Nota. </w:t>
      </w:r>
      <w:r w:rsidRPr="0094082D">
        <w:rPr>
          <w:sz w:val="20"/>
          <w:lang w:val="es-CO"/>
        </w:rPr>
        <w:t xml:space="preserve">El </w:t>
      </w:r>
      <w:proofErr w:type="spellStart"/>
      <w:r w:rsidRPr="0094082D">
        <w:rPr>
          <w:sz w:val="20"/>
          <w:lang w:val="es-CO"/>
        </w:rPr>
        <w:t>endpoint</w:t>
      </w:r>
      <w:proofErr w:type="spellEnd"/>
      <w:r w:rsidRPr="0094082D">
        <w:rPr>
          <w:sz w:val="20"/>
          <w:lang w:val="es-CO"/>
        </w:rPr>
        <w:t xml:space="preserve"> devolvió únicamente id, </w:t>
      </w:r>
      <w:proofErr w:type="spellStart"/>
      <w:r w:rsidRPr="0094082D">
        <w:rPr>
          <w:sz w:val="20"/>
          <w:lang w:val="es-CO"/>
        </w:rPr>
        <w:t>name</w:t>
      </w:r>
      <w:proofErr w:type="spellEnd"/>
      <w:r w:rsidRPr="0094082D">
        <w:rPr>
          <w:sz w:val="20"/>
          <w:lang w:val="es-CO"/>
        </w:rPr>
        <w:t xml:space="preserve">, email y </w:t>
      </w:r>
      <w:proofErr w:type="spellStart"/>
      <w:r w:rsidRPr="0094082D">
        <w:rPr>
          <w:sz w:val="20"/>
          <w:lang w:val="es-CO"/>
        </w:rPr>
        <w:t>created_at</w:t>
      </w:r>
      <w:proofErr w:type="spellEnd"/>
      <w:r w:rsidRPr="0094082D">
        <w:rPr>
          <w:sz w:val="20"/>
          <w:lang w:val="es-CO"/>
        </w:rPr>
        <w:t xml:space="preserve">; no expuso </w:t>
      </w:r>
      <w:proofErr w:type="spellStart"/>
      <w:r w:rsidRPr="0094082D">
        <w:rPr>
          <w:sz w:val="20"/>
          <w:lang w:val="es-CO"/>
        </w:rPr>
        <w:t>password</w:t>
      </w:r>
      <w:proofErr w:type="spellEnd"/>
      <w:r w:rsidRPr="0094082D">
        <w:rPr>
          <w:sz w:val="20"/>
          <w:lang w:val="es-CO"/>
        </w:rPr>
        <w:t xml:space="preserve">, </w:t>
      </w:r>
      <w:proofErr w:type="spellStart"/>
      <w:r w:rsidRPr="0094082D">
        <w:rPr>
          <w:sz w:val="20"/>
          <w:lang w:val="es-CO"/>
        </w:rPr>
        <w:t>remember_token</w:t>
      </w:r>
      <w:proofErr w:type="spellEnd"/>
      <w:r w:rsidRPr="0094082D">
        <w:rPr>
          <w:sz w:val="20"/>
          <w:lang w:val="es-CO"/>
        </w:rPr>
        <w:t xml:space="preserve"> ni </w:t>
      </w:r>
      <w:proofErr w:type="spellStart"/>
      <w:r w:rsidRPr="0094082D">
        <w:rPr>
          <w:sz w:val="20"/>
          <w:lang w:val="es-CO"/>
        </w:rPr>
        <w:t>is_admin</w:t>
      </w:r>
      <w:proofErr w:type="spellEnd"/>
      <w:r w:rsidRPr="0094082D">
        <w:rPr>
          <w:sz w:val="20"/>
          <w:lang w:val="es-CO"/>
        </w:rPr>
        <w:t>.</w:t>
      </w:r>
    </w:p>
    <w:p w14:paraId="5136ACBC" w14:textId="77777777" w:rsidR="002770A5" w:rsidRPr="0094082D" w:rsidRDefault="00000000">
      <w:pPr>
        <w:keepNext/>
        <w:rPr>
          <w:lang w:val="es-CO"/>
        </w:rPr>
      </w:pPr>
      <w:r w:rsidRPr="0094082D">
        <w:rPr>
          <w:b/>
          <w:lang w:val="es-CO"/>
        </w:rPr>
        <w:lastRenderedPageBreak/>
        <w:t>Figura 5</w:t>
      </w:r>
    </w:p>
    <w:p w14:paraId="398D79BF" w14:textId="77777777" w:rsidR="002770A5" w:rsidRPr="0094082D" w:rsidRDefault="00000000">
      <w:pPr>
        <w:keepNext/>
        <w:rPr>
          <w:lang w:val="es-CO"/>
        </w:rPr>
      </w:pPr>
      <w:r w:rsidRPr="0094082D">
        <w:rPr>
          <w:i/>
          <w:lang w:val="es-CO"/>
        </w:rPr>
        <w:t>Rechazo del perfil sin token</w:t>
      </w:r>
    </w:p>
    <w:p w14:paraId="038458E0" w14:textId="77777777" w:rsidR="002770A5" w:rsidRPr="0094082D" w:rsidRDefault="00000000">
      <w:pPr>
        <w:keepNext/>
        <w:jc w:val="center"/>
        <w:rPr>
          <w:lang w:val="es-CO"/>
        </w:rPr>
      </w:pPr>
      <w:r w:rsidRPr="0094082D">
        <w:rPr>
          <w:noProof/>
          <w:lang w:val="es-CO"/>
        </w:rPr>
        <w:drawing>
          <wp:inline distT="0" distB="0" distL="0" distR="0" wp14:anchorId="098B9CED" wp14:editId="4C0FD3EA">
            <wp:extent cx="5897880" cy="3145946"/>
            <wp:effectExtent l="0" t="0" r="0" b="0"/>
            <wp:docPr id="5" name="Picture 5" descr="Rechazo del perfil sin token" title="Figura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dex-clipboard-c2bca68e-e343-414f-baad-32be1038873a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1459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523D9B" w14:textId="77777777" w:rsidR="002770A5" w:rsidRPr="0094082D" w:rsidRDefault="00000000">
      <w:pPr>
        <w:rPr>
          <w:lang w:val="es-CO"/>
        </w:rPr>
      </w:pPr>
      <w:r w:rsidRPr="0094082D">
        <w:rPr>
          <w:i/>
          <w:sz w:val="20"/>
          <w:lang w:val="es-CO"/>
        </w:rPr>
        <w:t xml:space="preserve">Nota. </w:t>
      </w:r>
      <w:r w:rsidRPr="0094082D">
        <w:rPr>
          <w:sz w:val="20"/>
          <w:lang w:val="es-CO"/>
        </w:rPr>
        <w:t xml:space="preserve">La API respondió 401 </w:t>
      </w:r>
      <w:proofErr w:type="spellStart"/>
      <w:r w:rsidRPr="0094082D">
        <w:rPr>
          <w:sz w:val="20"/>
          <w:lang w:val="es-CO"/>
        </w:rPr>
        <w:t>Unauthorized</w:t>
      </w:r>
      <w:proofErr w:type="spellEnd"/>
      <w:r w:rsidRPr="0094082D">
        <w:rPr>
          <w:sz w:val="20"/>
          <w:lang w:val="es-CO"/>
        </w:rPr>
        <w:t xml:space="preserve"> y no entregó información del usuario.</w:t>
      </w:r>
    </w:p>
    <w:p w14:paraId="79120792" w14:textId="77777777" w:rsidR="002770A5" w:rsidRPr="0094082D" w:rsidRDefault="00000000">
      <w:pPr>
        <w:keepNext/>
        <w:rPr>
          <w:lang w:val="es-CO"/>
        </w:rPr>
      </w:pPr>
      <w:r w:rsidRPr="0094082D">
        <w:rPr>
          <w:b/>
          <w:lang w:val="es-CO"/>
        </w:rPr>
        <w:lastRenderedPageBreak/>
        <w:t>Figura 6</w:t>
      </w:r>
    </w:p>
    <w:p w14:paraId="43B968F2" w14:textId="77777777" w:rsidR="002770A5" w:rsidRPr="0094082D" w:rsidRDefault="00000000">
      <w:pPr>
        <w:keepNext/>
        <w:rPr>
          <w:lang w:val="es-CO"/>
        </w:rPr>
      </w:pPr>
      <w:r w:rsidRPr="0094082D">
        <w:rPr>
          <w:i/>
          <w:lang w:val="es-CO"/>
        </w:rPr>
        <w:t>Rechazo de contraseña débil</w:t>
      </w:r>
    </w:p>
    <w:p w14:paraId="3AFBDDF6" w14:textId="77777777" w:rsidR="002770A5" w:rsidRPr="0094082D" w:rsidRDefault="00000000">
      <w:pPr>
        <w:keepNext/>
        <w:jc w:val="center"/>
        <w:rPr>
          <w:lang w:val="es-CO"/>
        </w:rPr>
      </w:pPr>
      <w:r w:rsidRPr="0094082D">
        <w:rPr>
          <w:noProof/>
          <w:lang w:val="es-CO"/>
        </w:rPr>
        <w:drawing>
          <wp:inline distT="0" distB="0" distL="0" distR="0" wp14:anchorId="16418B1B" wp14:editId="6B824F24">
            <wp:extent cx="5897880" cy="3050521"/>
            <wp:effectExtent l="0" t="0" r="0" b="0"/>
            <wp:docPr id="6" name="Picture 6" descr="Rechazo de contraseña débil" title="Figura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dex-clipboard-ec4b33ae-1056-4201-94e2-70efbcc7d77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0505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7EFC3C" w14:textId="77777777" w:rsidR="002770A5" w:rsidRPr="0094082D" w:rsidRDefault="00000000">
      <w:pPr>
        <w:rPr>
          <w:lang w:val="es-CO"/>
        </w:rPr>
      </w:pPr>
      <w:r w:rsidRPr="0094082D">
        <w:rPr>
          <w:i/>
          <w:sz w:val="20"/>
          <w:lang w:val="es-CO"/>
        </w:rPr>
        <w:t xml:space="preserve">Nota. </w:t>
      </w:r>
      <w:r w:rsidRPr="0094082D">
        <w:rPr>
          <w:sz w:val="20"/>
          <w:lang w:val="es-CO"/>
        </w:rPr>
        <w:t>La API respondió 422 y señaló incumplimientos de complejidad; las tres aserciones finalizaron correctamente.</w:t>
      </w:r>
    </w:p>
    <w:p w14:paraId="019F69C9" w14:textId="77777777" w:rsidR="002770A5" w:rsidRPr="0094082D" w:rsidRDefault="00000000">
      <w:pPr>
        <w:keepNext/>
        <w:rPr>
          <w:lang w:val="es-CO"/>
        </w:rPr>
      </w:pPr>
      <w:r w:rsidRPr="0094082D">
        <w:rPr>
          <w:b/>
          <w:lang w:val="es-CO"/>
        </w:rPr>
        <w:lastRenderedPageBreak/>
        <w:t>Figura 7</w:t>
      </w:r>
    </w:p>
    <w:p w14:paraId="5BA9EB5B" w14:textId="77777777" w:rsidR="002770A5" w:rsidRPr="0094082D" w:rsidRDefault="00000000">
      <w:pPr>
        <w:keepNext/>
        <w:rPr>
          <w:lang w:val="es-CO"/>
        </w:rPr>
      </w:pPr>
      <w:r w:rsidRPr="0094082D">
        <w:rPr>
          <w:i/>
          <w:lang w:val="es-CO"/>
        </w:rPr>
        <w:t>Intento de asignación de privilegios administrativos</w:t>
      </w:r>
    </w:p>
    <w:p w14:paraId="20B6E9C3" w14:textId="77777777" w:rsidR="002770A5" w:rsidRPr="0094082D" w:rsidRDefault="00000000">
      <w:pPr>
        <w:keepNext/>
        <w:jc w:val="center"/>
        <w:rPr>
          <w:lang w:val="es-CO"/>
        </w:rPr>
      </w:pPr>
      <w:r w:rsidRPr="0094082D">
        <w:rPr>
          <w:noProof/>
          <w:lang w:val="es-CO"/>
        </w:rPr>
        <w:drawing>
          <wp:inline distT="0" distB="0" distL="0" distR="0" wp14:anchorId="01230B19" wp14:editId="386D6AAA">
            <wp:extent cx="5897880" cy="3125846"/>
            <wp:effectExtent l="0" t="0" r="0" b="0"/>
            <wp:docPr id="7" name="Picture 7" descr="Intento de asignación de privilegios administrativos" title="Figura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dex-clipboard-3bf1a4f0-0e0e-478f-af0f-a6f2a40304b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125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32ABC4" w14:textId="77777777" w:rsidR="002770A5" w:rsidRPr="0094082D" w:rsidRDefault="00000000">
      <w:pPr>
        <w:rPr>
          <w:lang w:val="es-CO"/>
        </w:rPr>
      </w:pPr>
      <w:r w:rsidRPr="0094082D">
        <w:rPr>
          <w:i/>
          <w:sz w:val="20"/>
          <w:lang w:val="es-CO"/>
        </w:rPr>
        <w:t xml:space="preserve">Nota. </w:t>
      </w:r>
      <w:r w:rsidRPr="0094082D">
        <w:rPr>
          <w:sz w:val="20"/>
          <w:lang w:val="es-CO"/>
        </w:rPr>
        <w:t xml:space="preserve">Aunque la cuenta fue creada, los campos </w:t>
      </w:r>
      <w:proofErr w:type="spellStart"/>
      <w:r w:rsidRPr="0094082D">
        <w:rPr>
          <w:sz w:val="20"/>
          <w:lang w:val="es-CO"/>
        </w:rPr>
        <w:t>is_admin</w:t>
      </w:r>
      <w:proofErr w:type="spellEnd"/>
      <w:r w:rsidRPr="0094082D">
        <w:rPr>
          <w:sz w:val="20"/>
          <w:lang w:val="es-CO"/>
        </w:rPr>
        <w:t xml:space="preserve">, role y </w:t>
      </w:r>
      <w:proofErr w:type="spellStart"/>
      <w:r w:rsidRPr="0094082D">
        <w:rPr>
          <w:sz w:val="20"/>
          <w:lang w:val="es-CO"/>
        </w:rPr>
        <w:t>permissions</w:t>
      </w:r>
      <w:proofErr w:type="spellEnd"/>
      <w:r w:rsidRPr="0094082D">
        <w:rPr>
          <w:sz w:val="20"/>
          <w:lang w:val="es-CO"/>
        </w:rPr>
        <w:t xml:space="preserve"> enviados por el cliente fueron ignorados y no aparecieron en la respuesta.</w:t>
      </w:r>
    </w:p>
    <w:p w14:paraId="46F45472" w14:textId="77777777" w:rsidR="002770A5" w:rsidRPr="0094082D" w:rsidRDefault="00000000">
      <w:pPr>
        <w:keepNext/>
        <w:rPr>
          <w:lang w:val="es-CO"/>
        </w:rPr>
      </w:pPr>
      <w:r w:rsidRPr="0094082D">
        <w:rPr>
          <w:b/>
          <w:lang w:val="es-CO"/>
        </w:rPr>
        <w:lastRenderedPageBreak/>
        <w:t>Figura 8</w:t>
      </w:r>
    </w:p>
    <w:p w14:paraId="265875E1" w14:textId="77777777" w:rsidR="002770A5" w:rsidRPr="0094082D" w:rsidRDefault="00000000">
      <w:pPr>
        <w:keepNext/>
        <w:rPr>
          <w:lang w:val="es-CO"/>
        </w:rPr>
      </w:pPr>
      <w:r w:rsidRPr="0094082D">
        <w:rPr>
          <w:i/>
          <w:lang w:val="es-CO"/>
        </w:rPr>
        <w:t>Cierre de sesión y revocación del token</w:t>
      </w:r>
    </w:p>
    <w:p w14:paraId="2AAEF1C3" w14:textId="77777777" w:rsidR="002770A5" w:rsidRPr="0094082D" w:rsidRDefault="00000000">
      <w:pPr>
        <w:keepNext/>
        <w:jc w:val="center"/>
        <w:rPr>
          <w:lang w:val="es-CO"/>
        </w:rPr>
      </w:pPr>
      <w:r w:rsidRPr="0094082D">
        <w:rPr>
          <w:noProof/>
          <w:lang w:val="es-CO"/>
        </w:rPr>
        <w:drawing>
          <wp:inline distT="0" distB="0" distL="0" distR="0" wp14:anchorId="58A1D885" wp14:editId="53FC46AC">
            <wp:extent cx="5897880" cy="3141229"/>
            <wp:effectExtent l="0" t="0" r="0" b="0"/>
            <wp:docPr id="8" name="Picture 8" descr="Cierre de sesión y revocación del token" title="Figura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dex-clipboard-d38577ba-bb41-42fc-8651-5fb1c0ffc7c4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141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7D8216" w14:textId="77777777" w:rsidR="002770A5" w:rsidRPr="0094082D" w:rsidRDefault="00000000">
      <w:pPr>
        <w:rPr>
          <w:lang w:val="es-CO"/>
        </w:rPr>
      </w:pPr>
      <w:r w:rsidRPr="0094082D">
        <w:rPr>
          <w:i/>
          <w:sz w:val="20"/>
          <w:lang w:val="es-CO"/>
        </w:rPr>
        <w:t xml:space="preserve">Nota. </w:t>
      </w:r>
      <w:r w:rsidRPr="0094082D">
        <w:rPr>
          <w:sz w:val="20"/>
          <w:lang w:val="es-CO"/>
        </w:rPr>
        <w:t>La API confirmó el cierre de sesión con 200 OK y las cuatro aserciones aprobaron la conservación temporal y posterior eliminación de la variable activa.</w:t>
      </w:r>
    </w:p>
    <w:p w14:paraId="2DF43AF8" w14:textId="77777777" w:rsidR="002770A5" w:rsidRPr="0094082D" w:rsidRDefault="00000000">
      <w:pPr>
        <w:keepNext/>
        <w:rPr>
          <w:lang w:val="es-CO"/>
        </w:rPr>
      </w:pPr>
      <w:r w:rsidRPr="0094082D">
        <w:rPr>
          <w:b/>
          <w:lang w:val="es-CO"/>
        </w:rPr>
        <w:lastRenderedPageBreak/>
        <w:t>Figura 9</w:t>
      </w:r>
    </w:p>
    <w:p w14:paraId="0D86FFAF" w14:textId="77777777" w:rsidR="002770A5" w:rsidRPr="0094082D" w:rsidRDefault="00000000">
      <w:pPr>
        <w:keepNext/>
        <w:rPr>
          <w:lang w:val="es-CO"/>
        </w:rPr>
      </w:pPr>
      <w:r w:rsidRPr="0094082D">
        <w:rPr>
          <w:i/>
          <w:lang w:val="es-CO"/>
        </w:rPr>
        <w:t>Bloqueo por exceso de intentos</w:t>
      </w:r>
    </w:p>
    <w:p w14:paraId="0F0B89E9" w14:textId="77777777" w:rsidR="002770A5" w:rsidRPr="0094082D" w:rsidRDefault="00000000">
      <w:pPr>
        <w:keepNext/>
        <w:jc w:val="center"/>
        <w:rPr>
          <w:lang w:val="es-CO"/>
        </w:rPr>
      </w:pPr>
      <w:r w:rsidRPr="0094082D">
        <w:rPr>
          <w:noProof/>
          <w:lang w:val="es-CO"/>
        </w:rPr>
        <w:drawing>
          <wp:inline distT="0" distB="0" distL="0" distR="0" wp14:anchorId="103024F4" wp14:editId="220670C5">
            <wp:extent cx="5897880" cy="3307366"/>
            <wp:effectExtent l="0" t="0" r="0" b="0"/>
            <wp:docPr id="9" name="Picture 9" descr="Bloqueo por exceso de intentos" title="Figura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dex-clipboard-e6c770c9-ac37-4270-a5f0-bd8bf13f1dc7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3073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B65F00" w14:textId="77777777" w:rsidR="002770A5" w:rsidRPr="0094082D" w:rsidRDefault="00000000">
      <w:pPr>
        <w:rPr>
          <w:lang w:val="es-CO"/>
        </w:rPr>
      </w:pPr>
      <w:r w:rsidRPr="0094082D">
        <w:rPr>
          <w:i/>
          <w:sz w:val="20"/>
          <w:lang w:val="es-CO"/>
        </w:rPr>
        <w:t xml:space="preserve">Nota. </w:t>
      </w:r>
      <w:r w:rsidRPr="0094082D">
        <w:rPr>
          <w:sz w:val="20"/>
          <w:lang w:val="es-CO"/>
        </w:rPr>
        <w:t xml:space="preserve">Después de solicitudes repetitivas, la API respondió 429 </w:t>
      </w:r>
      <w:proofErr w:type="spellStart"/>
      <w:r w:rsidRPr="0094082D">
        <w:rPr>
          <w:sz w:val="20"/>
          <w:lang w:val="es-CO"/>
        </w:rPr>
        <w:t>Too</w:t>
      </w:r>
      <w:proofErr w:type="spellEnd"/>
      <w:r w:rsidRPr="0094082D">
        <w:rPr>
          <w:sz w:val="20"/>
          <w:lang w:val="es-CO"/>
        </w:rPr>
        <w:t xml:space="preserve"> </w:t>
      </w:r>
      <w:proofErr w:type="spellStart"/>
      <w:r w:rsidRPr="0094082D">
        <w:rPr>
          <w:sz w:val="20"/>
          <w:lang w:val="es-CO"/>
        </w:rPr>
        <w:t>Many</w:t>
      </w:r>
      <w:proofErr w:type="spellEnd"/>
      <w:r w:rsidRPr="0094082D">
        <w:rPr>
          <w:sz w:val="20"/>
          <w:lang w:val="es-CO"/>
        </w:rPr>
        <w:t xml:space="preserve"> </w:t>
      </w:r>
      <w:proofErr w:type="spellStart"/>
      <w:r w:rsidRPr="0094082D">
        <w:rPr>
          <w:sz w:val="20"/>
          <w:lang w:val="es-CO"/>
        </w:rPr>
        <w:t>Requests</w:t>
      </w:r>
      <w:proofErr w:type="spellEnd"/>
      <w:r w:rsidRPr="0094082D">
        <w:rPr>
          <w:sz w:val="20"/>
          <w:lang w:val="es-CO"/>
        </w:rPr>
        <w:t xml:space="preserve">, incluyó </w:t>
      </w:r>
      <w:proofErr w:type="spellStart"/>
      <w:r w:rsidRPr="0094082D">
        <w:rPr>
          <w:sz w:val="20"/>
          <w:lang w:val="es-CO"/>
        </w:rPr>
        <w:t>Retry</w:t>
      </w:r>
      <w:proofErr w:type="spellEnd"/>
      <w:r w:rsidRPr="0094082D">
        <w:rPr>
          <w:sz w:val="20"/>
          <w:lang w:val="es-CO"/>
        </w:rPr>
        <w:t>-After y devolvió un mensaje mínimo sin traza interna gracias a APP_DEBUG=false.</w:t>
      </w:r>
    </w:p>
    <w:p w14:paraId="1767550D" w14:textId="77777777" w:rsidR="002770A5" w:rsidRPr="0094082D" w:rsidRDefault="00000000">
      <w:pPr>
        <w:pStyle w:val="Ttulo3"/>
        <w:rPr>
          <w:lang w:val="es-CO"/>
        </w:rPr>
      </w:pPr>
      <w:bookmarkStart w:id="13" w:name="_Toc239360862"/>
      <w:r w:rsidRPr="0094082D">
        <w:rPr>
          <w:lang w:val="es-CO"/>
        </w:rPr>
        <w:t>Cobertura pendiente frente a la guía</w:t>
      </w:r>
      <w:bookmarkEnd w:id="13"/>
    </w:p>
    <w:p w14:paraId="72368339" w14:textId="77777777" w:rsidR="002770A5" w:rsidRPr="0094082D" w:rsidRDefault="00000000">
      <w:pPr>
        <w:ind w:firstLine="720"/>
        <w:rPr>
          <w:lang w:val="es-CO"/>
        </w:rPr>
      </w:pPr>
      <w:r w:rsidRPr="0094082D">
        <w:rPr>
          <w:lang w:val="es-CO"/>
        </w:rPr>
        <w:t>La guía suministrada propone 14 pruebas base. Las evidencias recopiladas cubren los controles centrales, pero cuatro variantes no fueron documentadas como solicitudes independientes. Por rigor metodológico, se presentan como pendientes y no se les atribuye un resultado no observado.</w:t>
      </w:r>
    </w:p>
    <w:tbl>
      <w:tblPr>
        <w:tblStyle w:val="Tablaconcuadrcula"/>
        <w:tblW w:w="9360" w:type="dxa"/>
        <w:tblLayout w:type="fixed"/>
        <w:tblLook w:val="04A0" w:firstRow="1" w:lastRow="0" w:firstColumn="1" w:lastColumn="0" w:noHBand="0" w:noVBand="1"/>
      </w:tblPr>
      <w:tblGrid>
        <w:gridCol w:w="900"/>
        <w:gridCol w:w="3600"/>
        <w:gridCol w:w="2200"/>
        <w:gridCol w:w="2660"/>
      </w:tblGrid>
      <w:tr w:rsidR="002770A5" w:rsidRPr="0094082D" w14:paraId="02EB0963" w14:textId="77777777">
        <w:trPr>
          <w:tblHeader/>
        </w:trPr>
        <w:tc>
          <w:tcPr>
            <w:tcW w:w="900" w:type="dxa"/>
            <w:shd w:val="clear" w:color="auto" w:fill="D9EAD3"/>
            <w:vAlign w:val="center"/>
          </w:tcPr>
          <w:p w14:paraId="3055280E" w14:textId="77777777" w:rsidR="002770A5" w:rsidRPr="0094082D" w:rsidRDefault="00000000">
            <w:pPr>
              <w:jc w:val="center"/>
              <w:rPr>
                <w:lang w:val="es-CO"/>
              </w:rPr>
            </w:pPr>
            <w:r w:rsidRPr="0094082D">
              <w:rPr>
                <w:rFonts w:ascii="Arial" w:hAnsi="Arial"/>
                <w:b/>
                <w:sz w:val="18"/>
                <w:lang w:val="es-CO"/>
              </w:rPr>
              <w:t>Guía</w:t>
            </w:r>
          </w:p>
        </w:tc>
        <w:tc>
          <w:tcPr>
            <w:tcW w:w="3600" w:type="dxa"/>
            <w:shd w:val="clear" w:color="auto" w:fill="D9EAD3"/>
            <w:vAlign w:val="center"/>
          </w:tcPr>
          <w:p w14:paraId="4DEE6EC9" w14:textId="77777777" w:rsidR="002770A5" w:rsidRPr="0094082D" w:rsidRDefault="00000000">
            <w:pPr>
              <w:jc w:val="center"/>
              <w:rPr>
                <w:lang w:val="es-CO"/>
              </w:rPr>
            </w:pPr>
            <w:r w:rsidRPr="0094082D">
              <w:rPr>
                <w:rFonts w:ascii="Arial" w:hAnsi="Arial"/>
                <w:b/>
                <w:sz w:val="18"/>
                <w:lang w:val="es-CO"/>
              </w:rPr>
              <w:t>Caso</w:t>
            </w:r>
          </w:p>
        </w:tc>
        <w:tc>
          <w:tcPr>
            <w:tcW w:w="2200" w:type="dxa"/>
            <w:shd w:val="clear" w:color="auto" w:fill="D9EAD3"/>
            <w:vAlign w:val="center"/>
          </w:tcPr>
          <w:p w14:paraId="4F1CFCB8" w14:textId="77777777" w:rsidR="002770A5" w:rsidRPr="0094082D" w:rsidRDefault="00000000">
            <w:pPr>
              <w:jc w:val="center"/>
              <w:rPr>
                <w:lang w:val="es-CO"/>
              </w:rPr>
            </w:pPr>
            <w:r w:rsidRPr="0094082D">
              <w:rPr>
                <w:rFonts w:ascii="Arial" w:hAnsi="Arial"/>
                <w:b/>
                <w:sz w:val="18"/>
                <w:lang w:val="es-CO"/>
              </w:rPr>
              <w:t>Resultado esperado</w:t>
            </w:r>
          </w:p>
        </w:tc>
        <w:tc>
          <w:tcPr>
            <w:tcW w:w="2660" w:type="dxa"/>
            <w:shd w:val="clear" w:color="auto" w:fill="D9EAD3"/>
            <w:vAlign w:val="center"/>
          </w:tcPr>
          <w:p w14:paraId="261807AC" w14:textId="77777777" w:rsidR="002770A5" w:rsidRPr="0094082D" w:rsidRDefault="00000000">
            <w:pPr>
              <w:jc w:val="center"/>
              <w:rPr>
                <w:lang w:val="es-CO"/>
              </w:rPr>
            </w:pPr>
            <w:r w:rsidRPr="0094082D">
              <w:rPr>
                <w:rFonts w:ascii="Arial" w:hAnsi="Arial"/>
                <w:b/>
                <w:sz w:val="18"/>
                <w:lang w:val="es-CO"/>
              </w:rPr>
              <w:t>Estado documental</w:t>
            </w:r>
          </w:p>
        </w:tc>
      </w:tr>
      <w:tr w:rsidR="002770A5" w:rsidRPr="0094082D" w14:paraId="6BCA9CA8" w14:textId="77777777">
        <w:tc>
          <w:tcPr>
            <w:tcW w:w="900" w:type="dxa"/>
            <w:vAlign w:val="center"/>
          </w:tcPr>
          <w:p w14:paraId="0DD3BB6A" w14:textId="77777777" w:rsidR="002770A5" w:rsidRPr="0094082D" w:rsidRDefault="00000000">
            <w:pPr>
              <w:rPr>
                <w:lang w:val="es-CO"/>
              </w:rPr>
            </w:pPr>
            <w:r w:rsidRPr="0094082D">
              <w:rPr>
                <w:rFonts w:ascii="Arial" w:hAnsi="Arial"/>
                <w:sz w:val="18"/>
                <w:lang w:val="es-CO"/>
              </w:rPr>
              <w:t>T02</w:t>
            </w:r>
          </w:p>
        </w:tc>
        <w:tc>
          <w:tcPr>
            <w:tcW w:w="3600" w:type="dxa"/>
            <w:vAlign w:val="center"/>
          </w:tcPr>
          <w:p w14:paraId="0EC97794" w14:textId="77777777" w:rsidR="002770A5" w:rsidRPr="0094082D" w:rsidRDefault="00000000">
            <w:pPr>
              <w:rPr>
                <w:lang w:val="es-CO"/>
              </w:rPr>
            </w:pPr>
            <w:r w:rsidRPr="0094082D">
              <w:rPr>
                <w:rFonts w:ascii="Arial" w:hAnsi="Arial"/>
                <w:sz w:val="18"/>
                <w:lang w:val="es-CO"/>
              </w:rPr>
              <w:t>Registro con formato de correo inválido</w:t>
            </w:r>
          </w:p>
        </w:tc>
        <w:tc>
          <w:tcPr>
            <w:tcW w:w="2200" w:type="dxa"/>
            <w:vAlign w:val="center"/>
          </w:tcPr>
          <w:p w14:paraId="61FD175F" w14:textId="77777777" w:rsidR="002770A5" w:rsidRPr="0094082D" w:rsidRDefault="00000000">
            <w:pPr>
              <w:rPr>
                <w:lang w:val="es-CO"/>
              </w:rPr>
            </w:pPr>
            <w:r w:rsidRPr="0094082D">
              <w:rPr>
                <w:rFonts w:ascii="Arial" w:hAnsi="Arial"/>
                <w:sz w:val="18"/>
                <w:lang w:val="es-CO"/>
              </w:rPr>
              <w:t>422</w:t>
            </w:r>
          </w:p>
        </w:tc>
        <w:tc>
          <w:tcPr>
            <w:tcW w:w="2660" w:type="dxa"/>
            <w:vAlign w:val="center"/>
          </w:tcPr>
          <w:p w14:paraId="4576709A" w14:textId="77777777" w:rsidR="002770A5" w:rsidRPr="0094082D" w:rsidRDefault="00000000">
            <w:pPr>
              <w:rPr>
                <w:lang w:val="es-CO"/>
              </w:rPr>
            </w:pPr>
            <w:r w:rsidRPr="0094082D">
              <w:rPr>
                <w:rFonts w:ascii="Arial" w:hAnsi="Arial"/>
                <w:sz w:val="18"/>
                <w:lang w:val="es-CO"/>
              </w:rPr>
              <w:t>Pendiente de captura independiente</w:t>
            </w:r>
          </w:p>
        </w:tc>
      </w:tr>
      <w:tr w:rsidR="002770A5" w:rsidRPr="0094082D" w14:paraId="00BC08B2" w14:textId="77777777">
        <w:tc>
          <w:tcPr>
            <w:tcW w:w="900" w:type="dxa"/>
            <w:vAlign w:val="center"/>
          </w:tcPr>
          <w:p w14:paraId="56E8DBA1" w14:textId="77777777" w:rsidR="002770A5" w:rsidRPr="0094082D" w:rsidRDefault="00000000">
            <w:pPr>
              <w:rPr>
                <w:lang w:val="es-CO"/>
              </w:rPr>
            </w:pPr>
            <w:r w:rsidRPr="0094082D">
              <w:rPr>
                <w:rFonts w:ascii="Arial" w:hAnsi="Arial"/>
                <w:sz w:val="18"/>
                <w:lang w:val="es-CO"/>
              </w:rPr>
              <w:t>T03</w:t>
            </w:r>
          </w:p>
        </w:tc>
        <w:tc>
          <w:tcPr>
            <w:tcW w:w="3600" w:type="dxa"/>
            <w:vAlign w:val="center"/>
          </w:tcPr>
          <w:p w14:paraId="3E3EA068" w14:textId="77777777" w:rsidR="002770A5" w:rsidRPr="0094082D" w:rsidRDefault="00000000">
            <w:pPr>
              <w:rPr>
                <w:lang w:val="es-CO"/>
              </w:rPr>
            </w:pPr>
            <w:r w:rsidRPr="0094082D">
              <w:rPr>
                <w:rFonts w:ascii="Arial" w:hAnsi="Arial"/>
                <w:sz w:val="18"/>
                <w:lang w:val="es-CO"/>
              </w:rPr>
              <w:t>Registro con campos obligatorios ausentes</w:t>
            </w:r>
          </w:p>
        </w:tc>
        <w:tc>
          <w:tcPr>
            <w:tcW w:w="2200" w:type="dxa"/>
            <w:vAlign w:val="center"/>
          </w:tcPr>
          <w:p w14:paraId="039C855C" w14:textId="77777777" w:rsidR="002770A5" w:rsidRPr="0094082D" w:rsidRDefault="00000000">
            <w:pPr>
              <w:rPr>
                <w:lang w:val="es-CO"/>
              </w:rPr>
            </w:pPr>
            <w:r w:rsidRPr="0094082D">
              <w:rPr>
                <w:rFonts w:ascii="Arial" w:hAnsi="Arial"/>
                <w:sz w:val="18"/>
                <w:lang w:val="es-CO"/>
              </w:rPr>
              <w:t>422</w:t>
            </w:r>
          </w:p>
        </w:tc>
        <w:tc>
          <w:tcPr>
            <w:tcW w:w="2660" w:type="dxa"/>
            <w:vAlign w:val="center"/>
          </w:tcPr>
          <w:p w14:paraId="26B4CA27" w14:textId="77777777" w:rsidR="002770A5" w:rsidRPr="0094082D" w:rsidRDefault="00000000">
            <w:pPr>
              <w:rPr>
                <w:lang w:val="es-CO"/>
              </w:rPr>
            </w:pPr>
            <w:r w:rsidRPr="0094082D">
              <w:rPr>
                <w:rFonts w:ascii="Arial" w:hAnsi="Arial"/>
                <w:sz w:val="18"/>
                <w:lang w:val="es-CO"/>
              </w:rPr>
              <w:t>Pendiente de captura independiente</w:t>
            </w:r>
          </w:p>
        </w:tc>
      </w:tr>
      <w:tr w:rsidR="002770A5" w:rsidRPr="0094082D" w14:paraId="794BC554" w14:textId="77777777">
        <w:tc>
          <w:tcPr>
            <w:tcW w:w="900" w:type="dxa"/>
            <w:vAlign w:val="center"/>
          </w:tcPr>
          <w:p w14:paraId="48A655ED" w14:textId="77777777" w:rsidR="002770A5" w:rsidRPr="0094082D" w:rsidRDefault="00000000">
            <w:pPr>
              <w:rPr>
                <w:lang w:val="es-CO"/>
              </w:rPr>
            </w:pPr>
            <w:r w:rsidRPr="0094082D">
              <w:rPr>
                <w:rFonts w:ascii="Arial" w:hAnsi="Arial"/>
                <w:sz w:val="18"/>
                <w:lang w:val="es-CO"/>
              </w:rPr>
              <w:t>T08</w:t>
            </w:r>
          </w:p>
        </w:tc>
        <w:tc>
          <w:tcPr>
            <w:tcW w:w="3600" w:type="dxa"/>
            <w:vAlign w:val="center"/>
          </w:tcPr>
          <w:p w14:paraId="303B46F5" w14:textId="77777777" w:rsidR="002770A5" w:rsidRPr="0094082D" w:rsidRDefault="00000000">
            <w:pPr>
              <w:rPr>
                <w:lang w:val="es-CO"/>
              </w:rPr>
            </w:pPr>
            <w:proofErr w:type="spellStart"/>
            <w:r w:rsidRPr="0094082D">
              <w:rPr>
                <w:rFonts w:ascii="Arial" w:hAnsi="Arial"/>
                <w:sz w:val="18"/>
                <w:lang w:val="es-CO"/>
              </w:rPr>
              <w:t>Login</w:t>
            </w:r>
            <w:proofErr w:type="spellEnd"/>
            <w:r w:rsidRPr="0094082D">
              <w:rPr>
                <w:rFonts w:ascii="Arial" w:hAnsi="Arial"/>
                <w:sz w:val="18"/>
                <w:lang w:val="es-CO"/>
              </w:rPr>
              <w:t xml:space="preserve"> con correo de usuario inexistente</w:t>
            </w:r>
          </w:p>
        </w:tc>
        <w:tc>
          <w:tcPr>
            <w:tcW w:w="2200" w:type="dxa"/>
            <w:vAlign w:val="center"/>
          </w:tcPr>
          <w:p w14:paraId="6D1DEC7C" w14:textId="77777777" w:rsidR="002770A5" w:rsidRPr="0094082D" w:rsidRDefault="00000000">
            <w:pPr>
              <w:rPr>
                <w:lang w:val="es-CO"/>
              </w:rPr>
            </w:pPr>
            <w:r w:rsidRPr="0094082D">
              <w:rPr>
                <w:rFonts w:ascii="Arial" w:hAnsi="Arial"/>
                <w:sz w:val="18"/>
                <w:lang w:val="es-CO"/>
              </w:rPr>
              <w:t>401 y mensaje genérico</w:t>
            </w:r>
          </w:p>
        </w:tc>
        <w:tc>
          <w:tcPr>
            <w:tcW w:w="2660" w:type="dxa"/>
            <w:vAlign w:val="center"/>
          </w:tcPr>
          <w:p w14:paraId="300635D4" w14:textId="77777777" w:rsidR="002770A5" w:rsidRPr="0094082D" w:rsidRDefault="00000000">
            <w:pPr>
              <w:rPr>
                <w:lang w:val="es-CO"/>
              </w:rPr>
            </w:pPr>
            <w:r w:rsidRPr="0094082D">
              <w:rPr>
                <w:rFonts w:ascii="Arial" w:hAnsi="Arial"/>
                <w:sz w:val="18"/>
                <w:lang w:val="es-CO"/>
              </w:rPr>
              <w:t xml:space="preserve">Pendiente de comparación </w:t>
            </w:r>
            <w:r w:rsidRPr="0094082D">
              <w:rPr>
                <w:rFonts w:ascii="Arial" w:hAnsi="Arial"/>
                <w:sz w:val="18"/>
                <w:lang w:val="es-CO"/>
              </w:rPr>
              <w:lastRenderedPageBreak/>
              <w:t>con contraseña incorrecta</w:t>
            </w:r>
          </w:p>
        </w:tc>
      </w:tr>
      <w:tr w:rsidR="002770A5" w:rsidRPr="0094082D" w14:paraId="73B6EBC2" w14:textId="77777777">
        <w:tc>
          <w:tcPr>
            <w:tcW w:w="900" w:type="dxa"/>
            <w:vAlign w:val="center"/>
          </w:tcPr>
          <w:p w14:paraId="6ADE1402" w14:textId="77777777" w:rsidR="002770A5" w:rsidRPr="0094082D" w:rsidRDefault="00000000">
            <w:pPr>
              <w:rPr>
                <w:lang w:val="es-CO"/>
              </w:rPr>
            </w:pPr>
            <w:r w:rsidRPr="0094082D">
              <w:rPr>
                <w:rFonts w:ascii="Arial" w:hAnsi="Arial"/>
                <w:sz w:val="18"/>
                <w:lang w:val="es-CO"/>
              </w:rPr>
              <w:lastRenderedPageBreak/>
              <w:t>T10</w:t>
            </w:r>
          </w:p>
        </w:tc>
        <w:tc>
          <w:tcPr>
            <w:tcW w:w="3600" w:type="dxa"/>
            <w:vAlign w:val="center"/>
          </w:tcPr>
          <w:p w14:paraId="64B29187" w14:textId="77777777" w:rsidR="002770A5" w:rsidRPr="0094082D" w:rsidRDefault="00000000">
            <w:pPr>
              <w:rPr>
                <w:lang w:val="es-CO"/>
              </w:rPr>
            </w:pPr>
            <w:r w:rsidRPr="0094082D">
              <w:rPr>
                <w:rFonts w:ascii="Arial" w:hAnsi="Arial"/>
                <w:sz w:val="18"/>
                <w:lang w:val="es-CO"/>
              </w:rPr>
              <w:t>Perfil con token arbitrario, por ejemplo 123456789</w:t>
            </w:r>
          </w:p>
        </w:tc>
        <w:tc>
          <w:tcPr>
            <w:tcW w:w="2200" w:type="dxa"/>
            <w:vAlign w:val="center"/>
          </w:tcPr>
          <w:p w14:paraId="3185CB2D" w14:textId="77777777" w:rsidR="002770A5" w:rsidRPr="0094082D" w:rsidRDefault="00000000">
            <w:pPr>
              <w:rPr>
                <w:lang w:val="es-CO"/>
              </w:rPr>
            </w:pPr>
            <w:r w:rsidRPr="0094082D">
              <w:rPr>
                <w:rFonts w:ascii="Arial" w:hAnsi="Arial"/>
                <w:sz w:val="18"/>
                <w:lang w:val="es-CO"/>
              </w:rPr>
              <w:t>401</w:t>
            </w:r>
          </w:p>
        </w:tc>
        <w:tc>
          <w:tcPr>
            <w:tcW w:w="2660" w:type="dxa"/>
            <w:vAlign w:val="center"/>
          </w:tcPr>
          <w:p w14:paraId="74D03CBC" w14:textId="77777777" w:rsidR="002770A5" w:rsidRPr="0094082D" w:rsidRDefault="00000000">
            <w:pPr>
              <w:rPr>
                <w:lang w:val="es-CO"/>
              </w:rPr>
            </w:pPr>
            <w:r w:rsidRPr="0094082D">
              <w:rPr>
                <w:rFonts w:ascii="Arial" w:hAnsi="Arial"/>
                <w:sz w:val="18"/>
                <w:lang w:val="es-CO"/>
              </w:rPr>
              <w:t>Pendiente de captura independiente</w:t>
            </w:r>
          </w:p>
        </w:tc>
      </w:tr>
    </w:tbl>
    <w:p w14:paraId="4B7F6E3B" w14:textId="77777777" w:rsidR="002770A5" w:rsidRPr="0094082D" w:rsidRDefault="002770A5">
      <w:pPr>
        <w:rPr>
          <w:lang w:val="es-CO"/>
        </w:rPr>
      </w:pPr>
    </w:p>
    <w:p w14:paraId="72B4B7E7" w14:textId="77777777" w:rsidR="002770A5" w:rsidRPr="0094082D" w:rsidRDefault="00000000">
      <w:pPr>
        <w:pStyle w:val="Ttulo2"/>
        <w:rPr>
          <w:lang w:val="es-CO"/>
        </w:rPr>
      </w:pPr>
      <w:bookmarkStart w:id="14" w:name="_Toc239360863"/>
      <w:r w:rsidRPr="0094082D">
        <w:rPr>
          <w:lang w:val="es-CO"/>
        </w:rPr>
        <w:t>Análisis de los resultados</w:t>
      </w:r>
      <w:bookmarkEnd w:id="14"/>
    </w:p>
    <w:p w14:paraId="1A001D65" w14:textId="77777777" w:rsidR="002770A5" w:rsidRPr="0094082D" w:rsidRDefault="00000000">
      <w:pPr>
        <w:pStyle w:val="Ttulo3"/>
        <w:rPr>
          <w:lang w:val="es-CO"/>
        </w:rPr>
      </w:pPr>
      <w:bookmarkStart w:id="15" w:name="_Toc239360864"/>
      <w:r w:rsidRPr="0094082D">
        <w:rPr>
          <w:lang w:val="es-CO"/>
        </w:rPr>
        <w:t>Validación de entrada</w:t>
      </w:r>
      <w:bookmarkEnd w:id="15"/>
    </w:p>
    <w:p w14:paraId="11746491" w14:textId="77777777" w:rsidR="002770A5" w:rsidRPr="0094082D" w:rsidRDefault="00000000">
      <w:pPr>
        <w:ind w:firstLine="720"/>
        <w:rPr>
          <w:lang w:val="es-CO"/>
        </w:rPr>
      </w:pPr>
      <w:r w:rsidRPr="0094082D">
        <w:rPr>
          <w:lang w:val="es-CO"/>
        </w:rPr>
        <w:t>Los resultados 422 obtenidos ante el correo duplicado y la contraseña débil demuestran que la validación se ejecuta en el servidor. Esto es esencial porque un cliente puede omitir el formulario web y enviar una solicitud directa. La implementación utiliza reglas explícitas para el nombre, el formato y unicidad del correo, la confirmación de contraseña y su complejidad. El registro crea el usuario únicamente con los campos validados, lo que reduce el riesgo de asignación masiva.</w:t>
      </w:r>
    </w:p>
    <w:p w14:paraId="3942BCFB" w14:textId="77777777" w:rsidR="002770A5" w:rsidRPr="0094082D" w:rsidRDefault="00000000">
      <w:pPr>
        <w:pStyle w:val="Ttulo3"/>
        <w:rPr>
          <w:lang w:val="es-CO"/>
        </w:rPr>
      </w:pPr>
      <w:bookmarkStart w:id="16" w:name="_Toc239360865"/>
      <w:r w:rsidRPr="0094082D">
        <w:rPr>
          <w:lang w:val="es-CO"/>
        </w:rPr>
        <w:t>Autenticación y autorización</w:t>
      </w:r>
      <w:bookmarkEnd w:id="16"/>
    </w:p>
    <w:p w14:paraId="5058CCC3" w14:textId="77777777" w:rsidR="002770A5" w:rsidRPr="0094082D" w:rsidRDefault="00000000">
      <w:pPr>
        <w:ind w:firstLine="720"/>
        <w:rPr>
          <w:lang w:val="es-CO"/>
        </w:rPr>
      </w:pPr>
      <w:r w:rsidRPr="0094082D">
        <w:rPr>
          <w:lang w:val="es-CO"/>
        </w:rPr>
        <w:t xml:space="preserve">El </w:t>
      </w:r>
      <w:proofErr w:type="spellStart"/>
      <w:r w:rsidRPr="0094082D">
        <w:rPr>
          <w:lang w:val="es-CO"/>
        </w:rPr>
        <w:t>login</w:t>
      </w:r>
      <w:proofErr w:type="spellEnd"/>
      <w:r w:rsidRPr="0094082D">
        <w:rPr>
          <w:lang w:val="es-CO"/>
        </w:rPr>
        <w:t xml:space="preserve"> correcto entregó un token </w:t>
      </w:r>
      <w:proofErr w:type="spellStart"/>
      <w:r w:rsidRPr="0094082D">
        <w:rPr>
          <w:lang w:val="es-CO"/>
        </w:rPr>
        <w:t>Bearer</w:t>
      </w:r>
      <w:proofErr w:type="spellEnd"/>
      <w:r w:rsidRPr="0094082D">
        <w:rPr>
          <w:lang w:val="es-CO"/>
        </w:rPr>
        <w:t xml:space="preserve"> y el perfil autorizado respondió 200. En contraste, el mismo </w:t>
      </w:r>
      <w:proofErr w:type="spellStart"/>
      <w:r w:rsidRPr="0094082D">
        <w:rPr>
          <w:lang w:val="es-CO"/>
        </w:rPr>
        <w:t>endpoint</w:t>
      </w:r>
      <w:proofErr w:type="spellEnd"/>
      <w:r w:rsidRPr="0094082D">
        <w:rPr>
          <w:lang w:val="es-CO"/>
        </w:rPr>
        <w:t xml:space="preserve"> rechazó con 401 las solicitudes sin token y con un token revocado. Esto confirma que la identidad se comprueba antes de acceder al recurso. La autenticación determina quién realiza la solicitud; la autorización establece si esa identidad puede ejecutar una acción. En esta API, </w:t>
      </w:r>
      <w:proofErr w:type="spellStart"/>
      <w:proofErr w:type="gramStart"/>
      <w:r w:rsidRPr="0094082D">
        <w:rPr>
          <w:lang w:val="es-CO"/>
        </w:rPr>
        <w:t>auth:sanctum</w:t>
      </w:r>
      <w:proofErr w:type="spellEnd"/>
      <w:proofErr w:type="gramEnd"/>
      <w:r w:rsidRPr="0094082D">
        <w:rPr>
          <w:lang w:val="es-CO"/>
        </w:rPr>
        <w:t xml:space="preserve"> aporta la barrera de autenticación, mientras que la lista de campos de salida limita la información entregada.</w:t>
      </w:r>
    </w:p>
    <w:p w14:paraId="79B43E09" w14:textId="77777777" w:rsidR="002770A5" w:rsidRPr="0094082D" w:rsidRDefault="00000000">
      <w:pPr>
        <w:pStyle w:val="Ttulo3"/>
        <w:rPr>
          <w:lang w:val="es-CO"/>
        </w:rPr>
      </w:pPr>
      <w:bookmarkStart w:id="17" w:name="_Toc239360866"/>
      <w:r w:rsidRPr="0094082D">
        <w:rPr>
          <w:lang w:val="es-CO"/>
        </w:rPr>
        <w:t>Protección de datos</w:t>
      </w:r>
      <w:bookmarkEnd w:id="17"/>
    </w:p>
    <w:p w14:paraId="12BCE060" w14:textId="77777777" w:rsidR="002770A5" w:rsidRPr="0094082D" w:rsidRDefault="00000000">
      <w:pPr>
        <w:ind w:firstLine="720"/>
        <w:rPr>
          <w:lang w:val="es-CO"/>
        </w:rPr>
      </w:pPr>
      <w:r w:rsidRPr="0094082D">
        <w:rPr>
          <w:lang w:val="es-CO"/>
        </w:rPr>
        <w:t xml:space="preserve">Las respuestas de registro, </w:t>
      </w:r>
      <w:proofErr w:type="spellStart"/>
      <w:r w:rsidRPr="0094082D">
        <w:rPr>
          <w:lang w:val="es-CO"/>
        </w:rPr>
        <w:t>login</w:t>
      </w:r>
      <w:proofErr w:type="spellEnd"/>
      <w:r w:rsidRPr="0094082D">
        <w:rPr>
          <w:lang w:val="es-CO"/>
        </w:rPr>
        <w:t xml:space="preserve"> y perfil no contienen </w:t>
      </w:r>
      <w:proofErr w:type="spellStart"/>
      <w:r w:rsidRPr="0094082D">
        <w:rPr>
          <w:lang w:val="es-CO"/>
        </w:rPr>
        <w:t>password</w:t>
      </w:r>
      <w:proofErr w:type="spellEnd"/>
      <w:r w:rsidRPr="0094082D">
        <w:rPr>
          <w:lang w:val="es-CO"/>
        </w:rPr>
        <w:t xml:space="preserve">, </w:t>
      </w:r>
      <w:proofErr w:type="spellStart"/>
      <w:r w:rsidRPr="0094082D">
        <w:rPr>
          <w:lang w:val="es-CO"/>
        </w:rPr>
        <w:t>remember_token</w:t>
      </w:r>
      <w:proofErr w:type="spellEnd"/>
      <w:r w:rsidRPr="0094082D">
        <w:rPr>
          <w:lang w:val="es-CO"/>
        </w:rPr>
        <w:t xml:space="preserve"> ni </w:t>
      </w:r>
      <w:proofErr w:type="spellStart"/>
      <w:r w:rsidRPr="0094082D">
        <w:rPr>
          <w:lang w:val="es-CO"/>
        </w:rPr>
        <w:t>is_admin</w:t>
      </w:r>
      <w:proofErr w:type="spellEnd"/>
      <w:r w:rsidRPr="0094082D">
        <w:rPr>
          <w:lang w:val="es-CO"/>
        </w:rPr>
        <w:t xml:space="preserve">. La contraseña se almacena mediante hash y nunca se devuelve al cliente. La </w:t>
      </w:r>
      <w:r w:rsidRPr="0094082D">
        <w:rPr>
          <w:lang w:val="es-CO"/>
        </w:rPr>
        <w:lastRenderedPageBreak/>
        <w:t xml:space="preserve">minimización de datos disminuye el impacto de una respuesta interceptada o registrada accidentalmente. La prueba de manipulación también mostró que enviar </w:t>
      </w:r>
      <w:proofErr w:type="spellStart"/>
      <w:r w:rsidRPr="0094082D">
        <w:rPr>
          <w:lang w:val="es-CO"/>
        </w:rPr>
        <w:t>is_admin</w:t>
      </w:r>
      <w:proofErr w:type="spellEnd"/>
      <w:r w:rsidRPr="0094082D">
        <w:rPr>
          <w:lang w:val="es-CO"/>
        </w:rPr>
        <w:t>=true no concede privilegios.</w:t>
      </w:r>
    </w:p>
    <w:p w14:paraId="72F87526" w14:textId="77777777" w:rsidR="002770A5" w:rsidRPr="0094082D" w:rsidRDefault="00000000">
      <w:pPr>
        <w:pStyle w:val="Ttulo3"/>
        <w:rPr>
          <w:lang w:val="es-CO"/>
        </w:rPr>
      </w:pPr>
      <w:bookmarkStart w:id="18" w:name="_Toc239360867"/>
      <w:r w:rsidRPr="0094082D">
        <w:rPr>
          <w:lang w:val="es-CO"/>
        </w:rPr>
        <w:t>Revocación y limitación de intentos</w:t>
      </w:r>
      <w:bookmarkEnd w:id="18"/>
    </w:p>
    <w:p w14:paraId="40B32E70" w14:textId="77777777" w:rsidR="002770A5" w:rsidRPr="0094082D" w:rsidRDefault="00000000">
      <w:pPr>
        <w:ind w:firstLine="720"/>
        <w:rPr>
          <w:lang w:val="es-CO"/>
        </w:rPr>
      </w:pPr>
      <w:r w:rsidRPr="0094082D">
        <w:rPr>
          <w:lang w:val="es-CO"/>
        </w:rPr>
        <w:t xml:space="preserve">Después del </w:t>
      </w:r>
      <w:proofErr w:type="spellStart"/>
      <w:r w:rsidRPr="0094082D">
        <w:rPr>
          <w:lang w:val="es-CO"/>
        </w:rPr>
        <w:t>logout</w:t>
      </w:r>
      <w:proofErr w:type="spellEnd"/>
      <w:r w:rsidRPr="0094082D">
        <w:rPr>
          <w:lang w:val="es-CO"/>
        </w:rPr>
        <w:t xml:space="preserve">, el token previamente válido dejó de autorizar el perfil, lo que demuestra una revocación efectiva. Asimismo, el sexto intento de </w:t>
      </w:r>
      <w:proofErr w:type="spellStart"/>
      <w:r w:rsidRPr="0094082D">
        <w:rPr>
          <w:lang w:val="es-CO"/>
        </w:rPr>
        <w:t>login</w:t>
      </w:r>
      <w:proofErr w:type="spellEnd"/>
      <w:r w:rsidRPr="0094082D">
        <w:rPr>
          <w:lang w:val="es-CO"/>
        </w:rPr>
        <w:t xml:space="preserve"> dentro de la ventana configurada produjo 429 </w:t>
      </w:r>
      <w:proofErr w:type="spellStart"/>
      <w:r w:rsidRPr="0094082D">
        <w:rPr>
          <w:lang w:val="es-CO"/>
        </w:rPr>
        <w:t>Too</w:t>
      </w:r>
      <w:proofErr w:type="spellEnd"/>
      <w:r w:rsidRPr="0094082D">
        <w:rPr>
          <w:lang w:val="es-CO"/>
        </w:rPr>
        <w:t xml:space="preserve"> </w:t>
      </w:r>
      <w:proofErr w:type="spellStart"/>
      <w:r w:rsidRPr="0094082D">
        <w:rPr>
          <w:lang w:val="es-CO"/>
        </w:rPr>
        <w:t>Many</w:t>
      </w:r>
      <w:proofErr w:type="spellEnd"/>
      <w:r w:rsidRPr="0094082D">
        <w:rPr>
          <w:lang w:val="es-CO"/>
        </w:rPr>
        <w:t xml:space="preserve"> </w:t>
      </w:r>
      <w:proofErr w:type="spellStart"/>
      <w:r w:rsidRPr="0094082D">
        <w:rPr>
          <w:lang w:val="es-CO"/>
        </w:rPr>
        <w:t>Requests</w:t>
      </w:r>
      <w:proofErr w:type="spellEnd"/>
      <w:r w:rsidRPr="0094082D">
        <w:rPr>
          <w:lang w:val="es-CO"/>
        </w:rPr>
        <w:t xml:space="preserve"> y el encabezado </w:t>
      </w:r>
      <w:proofErr w:type="spellStart"/>
      <w:r w:rsidRPr="0094082D">
        <w:rPr>
          <w:lang w:val="es-CO"/>
        </w:rPr>
        <w:t>Retry</w:t>
      </w:r>
      <w:proofErr w:type="spellEnd"/>
      <w:r w:rsidRPr="0094082D">
        <w:rPr>
          <w:lang w:val="es-CO"/>
        </w:rPr>
        <w:t xml:space="preserve">-After. Este control dificulta ataques automatizados de fuerza bruta. OWASP incluye los fallos de autenticación y el consumo no restringido de recursos entre los riesgos relevantes para </w:t>
      </w:r>
      <w:proofErr w:type="spellStart"/>
      <w:r w:rsidRPr="0094082D">
        <w:rPr>
          <w:lang w:val="es-CO"/>
        </w:rPr>
        <w:t>APIs</w:t>
      </w:r>
      <w:proofErr w:type="spellEnd"/>
      <w:r w:rsidRPr="0094082D">
        <w:rPr>
          <w:lang w:val="es-CO"/>
        </w:rPr>
        <w:t xml:space="preserve"> (OWASP </w:t>
      </w:r>
      <w:proofErr w:type="spellStart"/>
      <w:r w:rsidRPr="0094082D">
        <w:rPr>
          <w:lang w:val="es-CO"/>
        </w:rPr>
        <w:t>Foundation</w:t>
      </w:r>
      <w:proofErr w:type="spellEnd"/>
      <w:r w:rsidRPr="0094082D">
        <w:rPr>
          <w:lang w:val="es-CO"/>
        </w:rPr>
        <w:t>, 2023).</w:t>
      </w:r>
    </w:p>
    <w:p w14:paraId="35094D70" w14:textId="77777777" w:rsidR="002770A5" w:rsidRPr="0094082D" w:rsidRDefault="00000000">
      <w:pPr>
        <w:pStyle w:val="Ttulo3"/>
        <w:rPr>
          <w:lang w:val="es-CO"/>
        </w:rPr>
      </w:pPr>
      <w:bookmarkStart w:id="19" w:name="_Toc239360868"/>
      <w:r w:rsidRPr="0094082D">
        <w:rPr>
          <w:lang w:val="es-CO"/>
        </w:rPr>
        <w:t>Configuración segura de errores</w:t>
      </w:r>
      <w:bookmarkEnd w:id="19"/>
    </w:p>
    <w:p w14:paraId="40EC97DB" w14:textId="77777777" w:rsidR="002770A5" w:rsidRPr="0094082D" w:rsidRDefault="00000000">
      <w:pPr>
        <w:ind w:firstLine="720"/>
        <w:rPr>
          <w:lang w:val="es-CO"/>
        </w:rPr>
      </w:pPr>
      <w:r w:rsidRPr="0094082D">
        <w:rPr>
          <w:lang w:val="es-CO"/>
        </w:rPr>
        <w:t xml:space="preserve">Durante la preparación se observó que el modo de depuración podía incluir una traza extensa en la respuesta 429. Antes de conservar la evidencia final se configuró APP_DEBUG=false y se limpió la caché de configuración. La respuesta definitiva quedó reducida al mensaje </w:t>
      </w:r>
      <w:proofErr w:type="spellStart"/>
      <w:r w:rsidRPr="0094082D">
        <w:rPr>
          <w:lang w:val="es-CO"/>
        </w:rPr>
        <w:t>Too</w:t>
      </w:r>
      <w:proofErr w:type="spellEnd"/>
      <w:r w:rsidRPr="0094082D">
        <w:rPr>
          <w:lang w:val="es-CO"/>
        </w:rPr>
        <w:t xml:space="preserve"> </w:t>
      </w:r>
      <w:proofErr w:type="spellStart"/>
      <w:r w:rsidRPr="0094082D">
        <w:rPr>
          <w:lang w:val="es-CO"/>
        </w:rPr>
        <w:t>Many</w:t>
      </w:r>
      <w:proofErr w:type="spellEnd"/>
      <w:r w:rsidRPr="0094082D">
        <w:rPr>
          <w:lang w:val="es-CO"/>
        </w:rPr>
        <w:t xml:space="preserve"> </w:t>
      </w:r>
      <w:proofErr w:type="spellStart"/>
      <w:r w:rsidRPr="0094082D">
        <w:rPr>
          <w:lang w:val="es-CO"/>
        </w:rPr>
        <w:t>Attempts</w:t>
      </w:r>
      <w:proofErr w:type="spellEnd"/>
      <w:r w:rsidRPr="0094082D">
        <w:rPr>
          <w:lang w:val="es-CO"/>
        </w:rPr>
        <w:t>. La captura insegura fue excluida del informe. Este ajuste evita revelar rutas locales, nombres de clases y detalles internos útiles para un atacante.</w:t>
      </w:r>
    </w:p>
    <w:p w14:paraId="4F8A820D" w14:textId="77777777" w:rsidR="002770A5" w:rsidRPr="0094082D" w:rsidRDefault="00000000">
      <w:pPr>
        <w:pStyle w:val="Ttulo2"/>
        <w:rPr>
          <w:lang w:val="es-CO"/>
        </w:rPr>
      </w:pPr>
      <w:bookmarkStart w:id="20" w:name="_Toc239360869"/>
      <w:r w:rsidRPr="0094082D">
        <w:rPr>
          <w:lang w:val="es-CO"/>
        </w:rPr>
        <w:t>Matriz de controles</w:t>
      </w:r>
      <w:bookmarkEnd w:id="20"/>
    </w:p>
    <w:tbl>
      <w:tblPr>
        <w:tblStyle w:val="Tablaconcuadrcula"/>
        <w:tblW w:w="9360" w:type="dxa"/>
        <w:tblLayout w:type="fixed"/>
        <w:tblLook w:val="04A0" w:firstRow="1" w:lastRow="0" w:firstColumn="1" w:lastColumn="0" w:noHBand="0" w:noVBand="1"/>
      </w:tblPr>
      <w:tblGrid>
        <w:gridCol w:w="2600"/>
        <w:gridCol w:w="2200"/>
        <w:gridCol w:w="4560"/>
      </w:tblGrid>
      <w:tr w:rsidR="002770A5" w:rsidRPr="0094082D" w14:paraId="5BCE4691" w14:textId="77777777">
        <w:trPr>
          <w:tblHeader/>
        </w:trPr>
        <w:tc>
          <w:tcPr>
            <w:tcW w:w="2600" w:type="dxa"/>
            <w:shd w:val="clear" w:color="auto" w:fill="D9EAD3"/>
            <w:vAlign w:val="center"/>
          </w:tcPr>
          <w:p w14:paraId="0FAC103B" w14:textId="77777777" w:rsidR="002770A5" w:rsidRPr="0094082D" w:rsidRDefault="00000000">
            <w:pPr>
              <w:jc w:val="center"/>
              <w:rPr>
                <w:lang w:val="es-CO"/>
              </w:rPr>
            </w:pPr>
            <w:r w:rsidRPr="0094082D">
              <w:rPr>
                <w:rFonts w:ascii="Arial" w:hAnsi="Arial"/>
                <w:b/>
                <w:sz w:val="18"/>
                <w:lang w:val="es-CO"/>
              </w:rPr>
              <w:t>Control</w:t>
            </w:r>
          </w:p>
        </w:tc>
        <w:tc>
          <w:tcPr>
            <w:tcW w:w="2200" w:type="dxa"/>
            <w:shd w:val="clear" w:color="auto" w:fill="D9EAD3"/>
            <w:vAlign w:val="center"/>
          </w:tcPr>
          <w:p w14:paraId="56F7634D" w14:textId="77777777" w:rsidR="002770A5" w:rsidRPr="0094082D" w:rsidRDefault="00000000">
            <w:pPr>
              <w:jc w:val="center"/>
              <w:rPr>
                <w:lang w:val="es-CO"/>
              </w:rPr>
            </w:pPr>
            <w:r w:rsidRPr="0094082D">
              <w:rPr>
                <w:rFonts w:ascii="Arial" w:hAnsi="Arial"/>
                <w:b/>
                <w:sz w:val="18"/>
                <w:lang w:val="es-CO"/>
              </w:rPr>
              <w:t>Estado</w:t>
            </w:r>
          </w:p>
        </w:tc>
        <w:tc>
          <w:tcPr>
            <w:tcW w:w="4560" w:type="dxa"/>
            <w:shd w:val="clear" w:color="auto" w:fill="D9EAD3"/>
            <w:vAlign w:val="center"/>
          </w:tcPr>
          <w:p w14:paraId="6BA95FD4" w14:textId="77777777" w:rsidR="002770A5" w:rsidRPr="0094082D" w:rsidRDefault="00000000">
            <w:pPr>
              <w:jc w:val="center"/>
              <w:rPr>
                <w:lang w:val="es-CO"/>
              </w:rPr>
            </w:pPr>
            <w:r w:rsidRPr="0094082D">
              <w:rPr>
                <w:rFonts w:ascii="Arial" w:hAnsi="Arial"/>
                <w:b/>
                <w:sz w:val="18"/>
                <w:lang w:val="es-CO"/>
              </w:rPr>
              <w:t>Evidencia</w:t>
            </w:r>
          </w:p>
        </w:tc>
      </w:tr>
      <w:tr w:rsidR="002770A5" w:rsidRPr="0094082D" w14:paraId="67459A80" w14:textId="77777777">
        <w:tc>
          <w:tcPr>
            <w:tcW w:w="2600" w:type="dxa"/>
            <w:vAlign w:val="center"/>
          </w:tcPr>
          <w:p w14:paraId="137620F0" w14:textId="77777777" w:rsidR="002770A5" w:rsidRPr="0094082D" w:rsidRDefault="00000000">
            <w:pPr>
              <w:rPr>
                <w:lang w:val="es-CO"/>
              </w:rPr>
            </w:pPr>
            <w:r w:rsidRPr="0094082D">
              <w:rPr>
                <w:rFonts w:ascii="Arial" w:hAnsi="Arial"/>
                <w:sz w:val="18"/>
                <w:lang w:val="es-CO"/>
              </w:rPr>
              <w:t>Validación de email</w:t>
            </w:r>
          </w:p>
        </w:tc>
        <w:tc>
          <w:tcPr>
            <w:tcW w:w="2200" w:type="dxa"/>
            <w:vAlign w:val="center"/>
          </w:tcPr>
          <w:p w14:paraId="35DA5F1F" w14:textId="77777777" w:rsidR="002770A5" w:rsidRPr="0094082D" w:rsidRDefault="00000000">
            <w:pPr>
              <w:rPr>
                <w:lang w:val="es-CO"/>
              </w:rPr>
            </w:pPr>
            <w:r w:rsidRPr="0094082D">
              <w:rPr>
                <w:rFonts w:ascii="Arial" w:hAnsi="Arial"/>
                <w:sz w:val="18"/>
                <w:lang w:val="es-CO"/>
              </w:rPr>
              <w:t>Parcialmente evidenciado</w:t>
            </w:r>
          </w:p>
        </w:tc>
        <w:tc>
          <w:tcPr>
            <w:tcW w:w="4560" w:type="dxa"/>
            <w:vAlign w:val="center"/>
          </w:tcPr>
          <w:p w14:paraId="157FEA20" w14:textId="77777777" w:rsidR="002770A5" w:rsidRPr="0094082D" w:rsidRDefault="00000000">
            <w:pPr>
              <w:rPr>
                <w:lang w:val="es-CO"/>
              </w:rPr>
            </w:pPr>
            <w:r w:rsidRPr="0094082D">
              <w:rPr>
                <w:rFonts w:ascii="Arial" w:hAnsi="Arial"/>
                <w:sz w:val="18"/>
                <w:lang w:val="es-CO"/>
              </w:rPr>
              <w:t>Existe en código; falta captura específica de formato inválido</w:t>
            </w:r>
          </w:p>
        </w:tc>
      </w:tr>
      <w:tr w:rsidR="002770A5" w:rsidRPr="0094082D" w14:paraId="4E415D03" w14:textId="77777777">
        <w:tc>
          <w:tcPr>
            <w:tcW w:w="2600" w:type="dxa"/>
            <w:vAlign w:val="center"/>
          </w:tcPr>
          <w:p w14:paraId="74450846" w14:textId="77777777" w:rsidR="002770A5" w:rsidRPr="0094082D" w:rsidRDefault="00000000">
            <w:pPr>
              <w:rPr>
                <w:lang w:val="es-CO"/>
              </w:rPr>
            </w:pPr>
            <w:r w:rsidRPr="0094082D">
              <w:rPr>
                <w:rFonts w:ascii="Arial" w:hAnsi="Arial"/>
                <w:sz w:val="18"/>
                <w:lang w:val="es-CO"/>
              </w:rPr>
              <w:t>Política de contraseña</w:t>
            </w:r>
          </w:p>
        </w:tc>
        <w:tc>
          <w:tcPr>
            <w:tcW w:w="2200" w:type="dxa"/>
            <w:vAlign w:val="center"/>
          </w:tcPr>
          <w:p w14:paraId="175B553A" w14:textId="77777777" w:rsidR="002770A5" w:rsidRPr="0094082D" w:rsidRDefault="00000000">
            <w:pPr>
              <w:rPr>
                <w:lang w:val="es-CO"/>
              </w:rPr>
            </w:pPr>
            <w:r w:rsidRPr="0094082D">
              <w:rPr>
                <w:rFonts w:ascii="Arial" w:hAnsi="Arial"/>
                <w:sz w:val="18"/>
                <w:lang w:val="es-CO"/>
              </w:rPr>
              <w:t>Sí</w:t>
            </w:r>
          </w:p>
        </w:tc>
        <w:tc>
          <w:tcPr>
            <w:tcW w:w="4560" w:type="dxa"/>
            <w:vAlign w:val="center"/>
          </w:tcPr>
          <w:p w14:paraId="25E145D9" w14:textId="77777777" w:rsidR="002770A5" w:rsidRPr="0094082D" w:rsidRDefault="00000000">
            <w:pPr>
              <w:rPr>
                <w:lang w:val="es-CO"/>
              </w:rPr>
            </w:pPr>
            <w:r w:rsidRPr="0094082D">
              <w:rPr>
                <w:rFonts w:ascii="Arial" w:hAnsi="Arial"/>
                <w:sz w:val="18"/>
                <w:lang w:val="es-CO"/>
              </w:rPr>
              <w:t>P08: 422 ante contraseña débil</w:t>
            </w:r>
          </w:p>
        </w:tc>
      </w:tr>
      <w:tr w:rsidR="002770A5" w:rsidRPr="0094082D" w14:paraId="50BD333E" w14:textId="77777777">
        <w:tc>
          <w:tcPr>
            <w:tcW w:w="2600" w:type="dxa"/>
            <w:vAlign w:val="center"/>
          </w:tcPr>
          <w:p w14:paraId="3C9A2B5C" w14:textId="77777777" w:rsidR="002770A5" w:rsidRPr="0094082D" w:rsidRDefault="00000000">
            <w:pPr>
              <w:rPr>
                <w:lang w:val="es-CO"/>
              </w:rPr>
            </w:pPr>
            <w:r w:rsidRPr="0094082D">
              <w:rPr>
                <w:rFonts w:ascii="Arial" w:hAnsi="Arial"/>
                <w:sz w:val="18"/>
                <w:lang w:val="es-CO"/>
              </w:rPr>
              <w:t>Email único</w:t>
            </w:r>
          </w:p>
        </w:tc>
        <w:tc>
          <w:tcPr>
            <w:tcW w:w="2200" w:type="dxa"/>
            <w:vAlign w:val="center"/>
          </w:tcPr>
          <w:p w14:paraId="017E3826" w14:textId="77777777" w:rsidR="002770A5" w:rsidRPr="0094082D" w:rsidRDefault="00000000">
            <w:pPr>
              <w:rPr>
                <w:lang w:val="es-CO"/>
              </w:rPr>
            </w:pPr>
            <w:r w:rsidRPr="0094082D">
              <w:rPr>
                <w:rFonts w:ascii="Arial" w:hAnsi="Arial"/>
                <w:sz w:val="18"/>
                <w:lang w:val="es-CO"/>
              </w:rPr>
              <w:t>Sí</w:t>
            </w:r>
          </w:p>
        </w:tc>
        <w:tc>
          <w:tcPr>
            <w:tcW w:w="4560" w:type="dxa"/>
            <w:vAlign w:val="center"/>
          </w:tcPr>
          <w:p w14:paraId="623CC778" w14:textId="77777777" w:rsidR="002770A5" w:rsidRPr="0094082D" w:rsidRDefault="00000000">
            <w:pPr>
              <w:rPr>
                <w:lang w:val="es-CO"/>
              </w:rPr>
            </w:pPr>
            <w:r w:rsidRPr="0094082D">
              <w:rPr>
                <w:rFonts w:ascii="Arial" w:hAnsi="Arial"/>
                <w:sz w:val="18"/>
                <w:lang w:val="es-CO"/>
              </w:rPr>
              <w:t>P07: 422 ante correo duplicado</w:t>
            </w:r>
          </w:p>
        </w:tc>
      </w:tr>
      <w:tr w:rsidR="002770A5" w:rsidRPr="0094082D" w14:paraId="48778AF6" w14:textId="77777777">
        <w:tc>
          <w:tcPr>
            <w:tcW w:w="2600" w:type="dxa"/>
            <w:vAlign w:val="center"/>
          </w:tcPr>
          <w:p w14:paraId="05639F01" w14:textId="77777777" w:rsidR="002770A5" w:rsidRPr="0094082D" w:rsidRDefault="00000000">
            <w:pPr>
              <w:rPr>
                <w:lang w:val="es-CO"/>
              </w:rPr>
            </w:pPr>
            <w:r w:rsidRPr="0094082D">
              <w:rPr>
                <w:rFonts w:ascii="Arial" w:hAnsi="Arial"/>
                <w:sz w:val="18"/>
                <w:lang w:val="es-CO"/>
              </w:rPr>
              <w:t>Autenticación</w:t>
            </w:r>
          </w:p>
        </w:tc>
        <w:tc>
          <w:tcPr>
            <w:tcW w:w="2200" w:type="dxa"/>
            <w:vAlign w:val="center"/>
          </w:tcPr>
          <w:p w14:paraId="59D795CB" w14:textId="77777777" w:rsidR="002770A5" w:rsidRPr="0094082D" w:rsidRDefault="00000000">
            <w:pPr>
              <w:rPr>
                <w:lang w:val="es-CO"/>
              </w:rPr>
            </w:pPr>
            <w:r w:rsidRPr="0094082D">
              <w:rPr>
                <w:rFonts w:ascii="Arial" w:hAnsi="Arial"/>
                <w:sz w:val="18"/>
                <w:lang w:val="es-CO"/>
              </w:rPr>
              <w:t>Sí</w:t>
            </w:r>
          </w:p>
        </w:tc>
        <w:tc>
          <w:tcPr>
            <w:tcW w:w="4560" w:type="dxa"/>
            <w:vAlign w:val="center"/>
          </w:tcPr>
          <w:p w14:paraId="3E9A81EF" w14:textId="77777777" w:rsidR="002770A5" w:rsidRPr="0094082D" w:rsidRDefault="00000000">
            <w:pPr>
              <w:rPr>
                <w:lang w:val="es-CO"/>
              </w:rPr>
            </w:pPr>
            <w:r w:rsidRPr="0094082D">
              <w:rPr>
                <w:rFonts w:ascii="Arial" w:hAnsi="Arial"/>
                <w:sz w:val="18"/>
                <w:lang w:val="es-CO"/>
              </w:rPr>
              <w:t xml:space="preserve">P02: token </w:t>
            </w:r>
            <w:proofErr w:type="spellStart"/>
            <w:r w:rsidRPr="0094082D">
              <w:rPr>
                <w:rFonts w:ascii="Arial" w:hAnsi="Arial"/>
                <w:sz w:val="18"/>
                <w:lang w:val="es-CO"/>
              </w:rPr>
              <w:t>Bearer</w:t>
            </w:r>
            <w:proofErr w:type="spellEnd"/>
            <w:r w:rsidRPr="0094082D">
              <w:rPr>
                <w:rFonts w:ascii="Arial" w:hAnsi="Arial"/>
                <w:sz w:val="18"/>
                <w:lang w:val="es-CO"/>
              </w:rPr>
              <w:t>; P09: 401 ante credenciales incorrectas</w:t>
            </w:r>
          </w:p>
        </w:tc>
      </w:tr>
      <w:tr w:rsidR="002770A5" w:rsidRPr="0094082D" w14:paraId="3F647AB9" w14:textId="77777777">
        <w:tc>
          <w:tcPr>
            <w:tcW w:w="2600" w:type="dxa"/>
            <w:vAlign w:val="center"/>
          </w:tcPr>
          <w:p w14:paraId="2D1AD0BE" w14:textId="77777777" w:rsidR="002770A5" w:rsidRPr="0094082D" w:rsidRDefault="00000000">
            <w:pPr>
              <w:rPr>
                <w:lang w:val="es-CO"/>
              </w:rPr>
            </w:pPr>
            <w:r w:rsidRPr="0094082D">
              <w:rPr>
                <w:rFonts w:ascii="Arial" w:hAnsi="Arial"/>
                <w:sz w:val="18"/>
                <w:lang w:val="es-CO"/>
              </w:rPr>
              <w:t>Protección del perfil</w:t>
            </w:r>
          </w:p>
        </w:tc>
        <w:tc>
          <w:tcPr>
            <w:tcW w:w="2200" w:type="dxa"/>
            <w:vAlign w:val="center"/>
          </w:tcPr>
          <w:p w14:paraId="78C6C689" w14:textId="77777777" w:rsidR="002770A5" w:rsidRPr="0094082D" w:rsidRDefault="00000000">
            <w:pPr>
              <w:rPr>
                <w:lang w:val="es-CO"/>
              </w:rPr>
            </w:pPr>
            <w:r w:rsidRPr="0094082D">
              <w:rPr>
                <w:rFonts w:ascii="Arial" w:hAnsi="Arial"/>
                <w:sz w:val="18"/>
                <w:lang w:val="es-CO"/>
              </w:rPr>
              <w:t>Sí</w:t>
            </w:r>
          </w:p>
        </w:tc>
        <w:tc>
          <w:tcPr>
            <w:tcW w:w="4560" w:type="dxa"/>
            <w:vAlign w:val="center"/>
          </w:tcPr>
          <w:p w14:paraId="7CBB7AD7" w14:textId="77777777" w:rsidR="002770A5" w:rsidRPr="0094082D" w:rsidRDefault="00000000">
            <w:pPr>
              <w:rPr>
                <w:lang w:val="es-CO"/>
              </w:rPr>
            </w:pPr>
            <w:r w:rsidRPr="0094082D">
              <w:rPr>
                <w:rFonts w:ascii="Arial" w:hAnsi="Arial"/>
                <w:sz w:val="18"/>
                <w:lang w:val="es-CO"/>
              </w:rPr>
              <w:t>P03: 200 con token; P04: 401 sin token</w:t>
            </w:r>
          </w:p>
        </w:tc>
      </w:tr>
      <w:tr w:rsidR="002770A5" w:rsidRPr="0094082D" w14:paraId="4F0C55B8" w14:textId="77777777">
        <w:tc>
          <w:tcPr>
            <w:tcW w:w="2600" w:type="dxa"/>
            <w:vAlign w:val="center"/>
          </w:tcPr>
          <w:p w14:paraId="0CC4E559" w14:textId="77777777" w:rsidR="002770A5" w:rsidRPr="0094082D" w:rsidRDefault="00000000">
            <w:pPr>
              <w:rPr>
                <w:lang w:val="es-CO"/>
              </w:rPr>
            </w:pPr>
            <w:r w:rsidRPr="0094082D">
              <w:rPr>
                <w:rFonts w:ascii="Arial" w:hAnsi="Arial"/>
                <w:sz w:val="18"/>
                <w:lang w:val="es-CO"/>
              </w:rPr>
              <w:lastRenderedPageBreak/>
              <w:t>Revocación de token</w:t>
            </w:r>
          </w:p>
        </w:tc>
        <w:tc>
          <w:tcPr>
            <w:tcW w:w="2200" w:type="dxa"/>
            <w:vAlign w:val="center"/>
          </w:tcPr>
          <w:p w14:paraId="789F4E83" w14:textId="77777777" w:rsidR="002770A5" w:rsidRPr="0094082D" w:rsidRDefault="00000000">
            <w:pPr>
              <w:rPr>
                <w:lang w:val="es-CO"/>
              </w:rPr>
            </w:pPr>
            <w:r w:rsidRPr="0094082D">
              <w:rPr>
                <w:rFonts w:ascii="Arial" w:hAnsi="Arial"/>
                <w:sz w:val="18"/>
                <w:lang w:val="es-CO"/>
              </w:rPr>
              <w:t>Sí</w:t>
            </w:r>
          </w:p>
        </w:tc>
        <w:tc>
          <w:tcPr>
            <w:tcW w:w="4560" w:type="dxa"/>
            <w:vAlign w:val="center"/>
          </w:tcPr>
          <w:p w14:paraId="1293E6DD" w14:textId="77777777" w:rsidR="002770A5" w:rsidRPr="0094082D" w:rsidRDefault="00000000">
            <w:pPr>
              <w:rPr>
                <w:lang w:val="es-CO"/>
              </w:rPr>
            </w:pPr>
            <w:r w:rsidRPr="0094082D">
              <w:rPr>
                <w:rFonts w:ascii="Arial" w:hAnsi="Arial"/>
                <w:sz w:val="18"/>
                <w:lang w:val="es-CO"/>
              </w:rPr>
              <w:t>P05 y P06</w:t>
            </w:r>
          </w:p>
        </w:tc>
      </w:tr>
      <w:tr w:rsidR="002770A5" w:rsidRPr="0094082D" w14:paraId="4DA53673" w14:textId="77777777">
        <w:tc>
          <w:tcPr>
            <w:tcW w:w="2600" w:type="dxa"/>
            <w:vAlign w:val="center"/>
          </w:tcPr>
          <w:p w14:paraId="27415ED8" w14:textId="77777777" w:rsidR="002770A5" w:rsidRPr="0094082D" w:rsidRDefault="00000000">
            <w:pPr>
              <w:rPr>
                <w:lang w:val="es-CO"/>
              </w:rPr>
            </w:pPr>
            <w:proofErr w:type="spellStart"/>
            <w:r w:rsidRPr="0094082D">
              <w:rPr>
                <w:rFonts w:ascii="Arial" w:hAnsi="Arial"/>
                <w:sz w:val="18"/>
                <w:lang w:val="es-CO"/>
              </w:rPr>
              <w:t>Rate</w:t>
            </w:r>
            <w:proofErr w:type="spellEnd"/>
            <w:r w:rsidRPr="0094082D">
              <w:rPr>
                <w:rFonts w:ascii="Arial" w:hAnsi="Arial"/>
                <w:sz w:val="18"/>
                <w:lang w:val="es-CO"/>
              </w:rPr>
              <w:t xml:space="preserve"> </w:t>
            </w:r>
            <w:proofErr w:type="spellStart"/>
            <w:r w:rsidRPr="0094082D">
              <w:rPr>
                <w:rFonts w:ascii="Arial" w:hAnsi="Arial"/>
                <w:sz w:val="18"/>
                <w:lang w:val="es-CO"/>
              </w:rPr>
              <w:t>limiting</w:t>
            </w:r>
            <w:proofErr w:type="spellEnd"/>
          </w:p>
        </w:tc>
        <w:tc>
          <w:tcPr>
            <w:tcW w:w="2200" w:type="dxa"/>
            <w:vAlign w:val="center"/>
          </w:tcPr>
          <w:p w14:paraId="11E046A2" w14:textId="77777777" w:rsidR="002770A5" w:rsidRPr="0094082D" w:rsidRDefault="00000000">
            <w:pPr>
              <w:rPr>
                <w:lang w:val="es-CO"/>
              </w:rPr>
            </w:pPr>
            <w:r w:rsidRPr="0094082D">
              <w:rPr>
                <w:rFonts w:ascii="Arial" w:hAnsi="Arial"/>
                <w:sz w:val="18"/>
                <w:lang w:val="es-CO"/>
              </w:rPr>
              <w:t>Sí</w:t>
            </w:r>
          </w:p>
        </w:tc>
        <w:tc>
          <w:tcPr>
            <w:tcW w:w="4560" w:type="dxa"/>
            <w:vAlign w:val="center"/>
          </w:tcPr>
          <w:p w14:paraId="6402773C" w14:textId="77777777" w:rsidR="002770A5" w:rsidRPr="0094082D" w:rsidRDefault="00000000">
            <w:pPr>
              <w:rPr>
                <w:lang w:val="es-CO"/>
              </w:rPr>
            </w:pPr>
            <w:r w:rsidRPr="0094082D">
              <w:rPr>
                <w:rFonts w:ascii="Arial" w:hAnsi="Arial"/>
                <w:sz w:val="18"/>
                <w:lang w:val="es-CO"/>
              </w:rPr>
              <w:t xml:space="preserve">P11: 429 y </w:t>
            </w:r>
            <w:proofErr w:type="spellStart"/>
            <w:r w:rsidRPr="0094082D">
              <w:rPr>
                <w:rFonts w:ascii="Arial" w:hAnsi="Arial"/>
                <w:sz w:val="18"/>
                <w:lang w:val="es-CO"/>
              </w:rPr>
              <w:t>Retry</w:t>
            </w:r>
            <w:proofErr w:type="spellEnd"/>
            <w:r w:rsidRPr="0094082D">
              <w:rPr>
                <w:rFonts w:ascii="Arial" w:hAnsi="Arial"/>
                <w:sz w:val="18"/>
                <w:lang w:val="es-CO"/>
              </w:rPr>
              <w:t>-After</w:t>
            </w:r>
          </w:p>
        </w:tc>
      </w:tr>
      <w:tr w:rsidR="002770A5" w:rsidRPr="0094082D" w14:paraId="3CCA3D27" w14:textId="77777777">
        <w:tc>
          <w:tcPr>
            <w:tcW w:w="2600" w:type="dxa"/>
            <w:vAlign w:val="center"/>
          </w:tcPr>
          <w:p w14:paraId="5626CB11" w14:textId="77777777" w:rsidR="002770A5" w:rsidRPr="0094082D" w:rsidRDefault="00000000">
            <w:pPr>
              <w:rPr>
                <w:lang w:val="es-CO"/>
              </w:rPr>
            </w:pPr>
            <w:r w:rsidRPr="0094082D">
              <w:rPr>
                <w:rFonts w:ascii="Arial" w:hAnsi="Arial"/>
                <w:sz w:val="18"/>
                <w:lang w:val="es-CO"/>
              </w:rPr>
              <w:t>Protección de datos sensibles</w:t>
            </w:r>
          </w:p>
        </w:tc>
        <w:tc>
          <w:tcPr>
            <w:tcW w:w="2200" w:type="dxa"/>
            <w:vAlign w:val="center"/>
          </w:tcPr>
          <w:p w14:paraId="29493D98" w14:textId="77777777" w:rsidR="002770A5" w:rsidRPr="0094082D" w:rsidRDefault="00000000">
            <w:pPr>
              <w:rPr>
                <w:lang w:val="es-CO"/>
              </w:rPr>
            </w:pPr>
            <w:r w:rsidRPr="0094082D">
              <w:rPr>
                <w:rFonts w:ascii="Arial" w:hAnsi="Arial"/>
                <w:sz w:val="18"/>
                <w:lang w:val="es-CO"/>
              </w:rPr>
              <w:t>Sí</w:t>
            </w:r>
          </w:p>
        </w:tc>
        <w:tc>
          <w:tcPr>
            <w:tcW w:w="4560" w:type="dxa"/>
            <w:vAlign w:val="center"/>
          </w:tcPr>
          <w:p w14:paraId="79CCB1B4" w14:textId="77777777" w:rsidR="002770A5" w:rsidRPr="0094082D" w:rsidRDefault="00000000">
            <w:pPr>
              <w:rPr>
                <w:lang w:val="es-CO"/>
              </w:rPr>
            </w:pPr>
            <w:r w:rsidRPr="0094082D">
              <w:rPr>
                <w:rFonts w:ascii="Arial" w:hAnsi="Arial"/>
                <w:sz w:val="18"/>
                <w:lang w:val="es-CO"/>
              </w:rPr>
              <w:t>P03: campos sensibles ausentes</w:t>
            </w:r>
          </w:p>
        </w:tc>
      </w:tr>
      <w:tr w:rsidR="002770A5" w:rsidRPr="0094082D" w14:paraId="43016880" w14:textId="77777777">
        <w:tc>
          <w:tcPr>
            <w:tcW w:w="2600" w:type="dxa"/>
            <w:vAlign w:val="center"/>
          </w:tcPr>
          <w:p w14:paraId="3598D743" w14:textId="77777777" w:rsidR="002770A5" w:rsidRPr="0094082D" w:rsidRDefault="00000000">
            <w:pPr>
              <w:rPr>
                <w:lang w:val="es-CO"/>
              </w:rPr>
            </w:pPr>
            <w:r w:rsidRPr="0094082D">
              <w:rPr>
                <w:rFonts w:ascii="Arial" w:hAnsi="Arial"/>
                <w:sz w:val="18"/>
                <w:lang w:val="es-CO"/>
              </w:rPr>
              <w:t>Prevención de escalamiento</w:t>
            </w:r>
          </w:p>
        </w:tc>
        <w:tc>
          <w:tcPr>
            <w:tcW w:w="2200" w:type="dxa"/>
            <w:vAlign w:val="center"/>
          </w:tcPr>
          <w:p w14:paraId="4386F3DD" w14:textId="77777777" w:rsidR="002770A5" w:rsidRPr="0094082D" w:rsidRDefault="00000000">
            <w:pPr>
              <w:rPr>
                <w:lang w:val="es-CO"/>
              </w:rPr>
            </w:pPr>
            <w:r w:rsidRPr="0094082D">
              <w:rPr>
                <w:rFonts w:ascii="Arial" w:hAnsi="Arial"/>
                <w:sz w:val="18"/>
                <w:lang w:val="es-CO"/>
              </w:rPr>
              <w:t>Sí</w:t>
            </w:r>
          </w:p>
        </w:tc>
        <w:tc>
          <w:tcPr>
            <w:tcW w:w="4560" w:type="dxa"/>
            <w:vAlign w:val="center"/>
          </w:tcPr>
          <w:p w14:paraId="2B464CEA" w14:textId="77777777" w:rsidR="002770A5" w:rsidRPr="0094082D" w:rsidRDefault="00000000">
            <w:pPr>
              <w:rPr>
                <w:lang w:val="es-CO"/>
              </w:rPr>
            </w:pPr>
            <w:r w:rsidRPr="0094082D">
              <w:rPr>
                <w:rFonts w:ascii="Arial" w:hAnsi="Arial"/>
                <w:sz w:val="18"/>
                <w:lang w:val="es-CO"/>
              </w:rPr>
              <w:t>P10: campos administrativos ignorados</w:t>
            </w:r>
          </w:p>
        </w:tc>
      </w:tr>
      <w:tr w:rsidR="002770A5" w:rsidRPr="0094082D" w14:paraId="14FFFC7E" w14:textId="77777777">
        <w:tc>
          <w:tcPr>
            <w:tcW w:w="2600" w:type="dxa"/>
            <w:vAlign w:val="center"/>
          </w:tcPr>
          <w:p w14:paraId="2812D8E2" w14:textId="77777777" w:rsidR="002770A5" w:rsidRPr="0094082D" w:rsidRDefault="00000000">
            <w:pPr>
              <w:rPr>
                <w:lang w:val="es-CO"/>
              </w:rPr>
            </w:pPr>
            <w:r w:rsidRPr="0094082D">
              <w:rPr>
                <w:rFonts w:ascii="Arial" w:hAnsi="Arial"/>
                <w:sz w:val="18"/>
                <w:lang w:val="es-CO"/>
              </w:rPr>
              <w:t>Errores sin trazas internas</w:t>
            </w:r>
          </w:p>
        </w:tc>
        <w:tc>
          <w:tcPr>
            <w:tcW w:w="2200" w:type="dxa"/>
            <w:vAlign w:val="center"/>
          </w:tcPr>
          <w:p w14:paraId="76171C88" w14:textId="77777777" w:rsidR="002770A5" w:rsidRPr="0094082D" w:rsidRDefault="00000000">
            <w:pPr>
              <w:rPr>
                <w:lang w:val="es-CO"/>
              </w:rPr>
            </w:pPr>
            <w:r w:rsidRPr="0094082D">
              <w:rPr>
                <w:rFonts w:ascii="Arial" w:hAnsi="Arial"/>
                <w:sz w:val="18"/>
                <w:lang w:val="es-CO"/>
              </w:rPr>
              <w:t>Sí</w:t>
            </w:r>
          </w:p>
        </w:tc>
        <w:tc>
          <w:tcPr>
            <w:tcW w:w="4560" w:type="dxa"/>
            <w:vAlign w:val="center"/>
          </w:tcPr>
          <w:p w14:paraId="6FAE83B7" w14:textId="77777777" w:rsidR="002770A5" w:rsidRPr="0094082D" w:rsidRDefault="00000000">
            <w:pPr>
              <w:rPr>
                <w:lang w:val="es-CO"/>
              </w:rPr>
            </w:pPr>
            <w:r w:rsidRPr="0094082D">
              <w:rPr>
                <w:rFonts w:ascii="Arial" w:hAnsi="Arial"/>
                <w:sz w:val="18"/>
                <w:lang w:val="es-CO"/>
              </w:rPr>
              <w:t>P11 con APP_DEBUG=false</w:t>
            </w:r>
          </w:p>
        </w:tc>
      </w:tr>
    </w:tbl>
    <w:p w14:paraId="3B862EBD" w14:textId="77777777" w:rsidR="002770A5" w:rsidRPr="0094082D" w:rsidRDefault="002770A5">
      <w:pPr>
        <w:rPr>
          <w:lang w:val="es-CO"/>
        </w:rPr>
      </w:pPr>
    </w:p>
    <w:p w14:paraId="25BBCEA5" w14:textId="77777777" w:rsidR="002770A5" w:rsidRPr="0094082D" w:rsidRDefault="00000000">
      <w:pPr>
        <w:pStyle w:val="Ttulo2"/>
        <w:rPr>
          <w:lang w:val="es-CO"/>
        </w:rPr>
      </w:pPr>
      <w:bookmarkStart w:id="21" w:name="_Toc239360870"/>
      <w:r w:rsidRPr="0094082D">
        <w:rPr>
          <w:lang w:val="es-CO"/>
        </w:rPr>
        <w:t>Hallazgos</w:t>
      </w:r>
      <w:bookmarkEnd w:id="21"/>
    </w:p>
    <w:tbl>
      <w:tblPr>
        <w:tblStyle w:val="Tablaconcuadrcula"/>
        <w:tblW w:w="9360" w:type="dxa"/>
        <w:tblLayout w:type="fixed"/>
        <w:tblLook w:val="04A0" w:firstRow="1" w:lastRow="0" w:firstColumn="1" w:lastColumn="0" w:noHBand="0" w:noVBand="1"/>
      </w:tblPr>
      <w:tblGrid>
        <w:gridCol w:w="500"/>
        <w:gridCol w:w="1800"/>
        <w:gridCol w:w="1500"/>
        <w:gridCol w:w="1600"/>
        <w:gridCol w:w="900"/>
        <w:gridCol w:w="2160"/>
        <w:gridCol w:w="900"/>
      </w:tblGrid>
      <w:tr w:rsidR="002770A5" w:rsidRPr="0094082D" w14:paraId="2B2A84C0" w14:textId="77777777">
        <w:trPr>
          <w:tblHeader/>
        </w:trPr>
        <w:tc>
          <w:tcPr>
            <w:tcW w:w="500" w:type="dxa"/>
            <w:shd w:val="clear" w:color="auto" w:fill="D9EAD3"/>
            <w:vAlign w:val="center"/>
          </w:tcPr>
          <w:p w14:paraId="30F35C72" w14:textId="77777777" w:rsidR="002770A5" w:rsidRPr="0094082D" w:rsidRDefault="00000000">
            <w:pPr>
              <w:jc w:val="center"/>
              <w:rPr>
                <w:lang w:val="es-CO"/>
              </w:rPr>
            </w:pPr>
            <w:r w:rsidRPr="0094082D">
              <w:rPr>
                <w:rFonts w:ascii="Arial" w:hAnsi="Arial"/>
                <w:b/>
                <w:sz w:val="15"/>
                <w:lang w:val="es-CO"/>
              </w:rPr>
              <w:t>ID</w:t>
            </w:r>
          </w:p>
        </w:tc>
        <w:tc>
          <w:tcPr>
            <w:tcW w:w="1800" w:type="dxa"/>
            <w:shd w:val="clear" w:color="auto" w:fill="D9EAD3"/>
            <w:vAlign w:val="center"/>
          </w:tcPr>
          <w:p w14:paraId="032E465A" w14:textId="77777777" w:rsidR="002770A5" w:rsidRPr="0094082D" w:rsidRDefault="00000000">
            <w:pPr>
              <w:jc w:val="center"/>
              <w:rPr>
                <w:lang w:val="es-CO"/>
              </w:rPr>
            </w:pPr>
            <w:r w:rsidRPr="0094082D">
              <w:rPr>
                <w:rFonts w:ascii="Arial" w:hAnsi="Arial"/>
                <w:b/>
                <w:sz w:val="15"/>
                <w:lang w:val="es-CO"/>
              </w:rPr>
              <w:t>Hallazgo</w:t>
            </w:r>
          </w:p>
        </w:tc>
        <w:tc>
          <w:tcPr>
            <w:tcW w:w="1500" w:type="dxa"/>
            <w:shd w:val="clear" w:color="auto" w:fill="D9EAD3"/>
            <w:vAlign w:val="center"/>
          </w:tcPr>
          <w:p w14:paraId="214DA25F" w14:textId="77777777" w:rsidR="002770A5" w:rsidRPr="0094082D" w:rsidRDefault="00000000">
            <w:pPr>
              <w:jc w:val="center"/>
              <w:rPr>
                <w:lang w:val="es-CO"/>
              </w:rPr>
            </w:pPr>
            <w:r w:rsidRPr="0094082D">
              <w:rPr>
                <w:rFonts w:ascii="Arial" w:hAnsi="Arial"/>
                <w:b/>
                <w:sz w:val="15"/>
                <w:lang w:val="es-CO"/>
              </w:rPr>
              <w:t>Causa</w:t>
            </w:r>
          </w:p>
        </w:tc>
        <w:tc>
          <w:tcPr>
            <w:tcW w:w="1600" w:type="dxa"/>
            <w:shd w:val="clear" w:color="auto" w:fill="D9EAD3"/>
            <w:vAlign w:val="center"/>
          </w:tcPr>
          <w:p w14:paraId="3A5AC86B" w14:textId="77777777" w:rsidR="002770A5" w:rsidRPr="0094082D" w:rsidRDefault="00000000">
            <w:pPr>
              <w:jc w:val="center"/>
              <w:rPr>
                <w:lang w:val="es-CO"/>
              </w:rPr>
            </w:pPr>
            <w:r w:rsidRPr="0094082D">
              <w:rPr>
                <w:rFonts w:ascii="Arial" w:hAnsi="Arial"/>
                <w:b/>
                <w:sz w:val="15"/>
                <w:lang w:val="es-CO"/>
              </w:rPr>
              <w:t>Impacto</w:t>
            </w:r>
          </w:p>
        </w:tc>
        <w:tc>
          <w:tcPr>
            <w:tcW w:w="900" w:type="dxa"/>
            <w:shd w:val="clear" w:color="auto" w:fill="D9EAD3"/>
            <w:vAlign w:val="center"/>
          </w:tcPr>
          <w:p w14:paraId="47C77A4D" w14:textId="77777777" w:rsidR="002770A5" w:rsidRPr="0094082D" w:rsidRDefault="00000000">
            <w:pPr>
              <w:jc w:val="center"/>
              <w:rPr>
                <w:lang w:val="es-CO"/>
              </w:rPr>
            </w:pPr>
            <w:r w:rsidRPr="0094082D">
              <w:rPr>
                <w:rFonts w:ascii="Arial" w:hAnsi="Arial"/>
                <w:b/>
                <w:sz w:val="15"/>
                <w:lang w:val="es-CO"/>
              </w:rPr>
              <w:t>Severidad</w:t>
            </w:r>
          </w:p>
        </w:tc>
        <w:tc>
          <w:tcPr>
            <w:tcW w:w="2160" w:type="dxa"/>
            <w:shd w:val="clear" w:color="auto" w:fill="D9EAD3"/>
            <w:vAlign w:val="center"/>
          </w:tcPr>
          <w:p w14:paraId="4AABB61C" w14:textId="77777777" w:rsidR="002770A5" w:rsidRPr="0094082D" w:rsidRDefault="00000000">
            <w:pPr>
              <w:jc w:val="center"/>
              <w:rPr>
                <w:lang w:val="es-CO"/>
              </w:rPr>
            </w:pPr>
            <w:r w:rsidRPr="0094082D">
              <w:rPr>
                <w:rFonts w:ascii="Arial" w:hAnsi="Arial"/>
                <w:b/>
                <w:sz w:val="15"/>
                <w:lang w:val="es-CO"/>
              </w:rPr>
              <w:t>Recomendación</w:t>
            </w:r>
          </w:p>
        </w:tc>
        <w:tc>
          <w:tcPr>
            <w:tcW w:w="900" w:type="dxa"/>
            <w:shd w:val="clear" w:color="auto" w:fill="D9EAD3"/>
            <w:vAlign w:val="center"/>
          </w:tcPr>
          <w:p w14:paraId="38763DB8" w14:textId="77777777" w:rsidR="002770A5" w:rsidRPr="0094082D" w:rsidRDefault="00000000">
            <w:pPr>
              <w:jc w:val="center"/>
              <w:rPr>
                <w:lang w:val="es-CO"/>
              </w:rPr>
            </w:pPr>
            <w:r w:rsidRPr="0094082D">
              <w:rPr>
                <w:rFonts w:ascii="Arial" w:hAnsi="Arial"/>
                <w:b/>
                <w:sz w:val="15"/>
                <w:lang w:val="es-CO"/>
              </w:rPr>
              <w:t>Estado</w:t>
            </w:r>
          </w:p>
        </w:tc>
      </w:tr>
      <w:tr w:rsidR="002770A5" w:rsidRPr="0094082D" w14:paraId="3AF2B12D" w14:textId="77777777">
        <w:tc>
          <w:tcPr>
            <w:tcW w:w="500" w:type="dxa"/>
            <w:vAlign w:val="center"/>
          </w:tcPr>
          <w:p w14:paraId="1933897A" w14:textId="77777777" w:rsidR="002770A5" w:rsidRPr="0094082D" w:rsidRDefault="00000000">
            <w:pPr>
              <w:rPr>
                <w:lang w:val="es-CO"/>
              </w:rPr>
            </w:pPr>
            <w:r w:rsidRPr="0094082D">
              <w:rPr>
                <w:rFonts w:ascii="Arial" w:hAnsi="Arial"/>
                <w:sz w:val="15"/>
                <w:lang w:val="es-CO"/>
              </w:rPr>
              <w:t>H01</w:t>
            </w:r>
          </w:p>
        </w:tc>
        <w:tc>
          <w:tcPr>
            <w:tcW w:w="1800" w:type="dxa"/>
            <w:vAlign w:val="center"/>
          </w:tcPr>
          <w:p w14:paraId="692DCAFC" w14:textId="77777777" w:rsidR="002770A5" w:rsidRPr="0094082D" w:rsidRDefault="00000000">
            <w:pPr>
              <w:rPr>
                <w:lang w:val="es-CO"/>
              </w:rPr>
            </w:pPr>
            <w:r w:rsidRPr="0094082D">
              <w:rPr>
                <w:rFonts w:ascii="Arial" w:hAnsi="Arial"/>
                <w:sz w:val="15"/>
                <w:lang w:val="es-CO"/>
              </w:rPr>
              <w:t xml:space="preserve">El modo </w:t>
            </w:r>
            <w:proofErr w:type="spellStart"/>
            <w:r w:rsidRPr="0094082D">
              <w:rPr>
                <w:rFonts w:ascii="Arial" w:hAnsi="Arial"/>
                <w:sz w:val="15"/>
                <w:lang w:val="es-CO"/>
              </w:rPr>
              <w:t>debug</w:t>
            </w:r>
            <w:proofErr w:type="spellEnd"/>
            <w:r w:rsidRPr="0094082D">
              <w:rPr>
                <w:rFonts w:ascii="Arial" w:hAnsi="Arial"/>
                <w:sz w:val="15"/>
                <w:lang w:val="es-CO"/>
              </w:rPr>
              <w:t xml:space="preserve"> expuso temporalmente una traza durante la prueba de límite.</w:t>
            </w:r>
          </w:p>
        </w:tc>
        <w:tc>
          <w:tcPr>
            <w:tcW w:w="1500" w:type="dxa"/>
            <w:vAlign w:val="center"/>
          </w:tcPr>
          <w:p w14:paraId="1CD11232" w14:textId="77777777" w:rsidR="002770A5" w:rsidRPr="0094082D" w:rsidRDefault="00000000">
            <w:pPr>
              <w:rPr>
                <w:lang w:val="es-CO"/>
              </w:rPr>
            </w:pPr>
            <w:r w:rsidRPr="0094082D">
              <w:rPr>
                <w:rFonts w:ascii="Arial" w:hAnsi="Arial"/>
                <w:sz w:val="15"/>
                <w:lang w:val="es-CO"/>
              </w:rPr>
              <w:t>Configuración de depuración habilitada en entorno local.</w:t>
            </w:r>
          </w:p>
        </w:tc>
        <w:tc>
          <w:tcPr>
            <w:tcW w:w="1600" w:type="dxa"/>
            <w:vAlign w:val="center"/>
          </w:tcPr>
          <w:p w14:paraId="1BB3CA2E" w14:textId="77777777" w:rsidR="002770A5" w:rsidRPr="0094082D" w:rsidRDefault="00000000">
            <w:pPr>
              <w:rPr>
                <w:lang w:val="es-CO"/>
              </w:rPr>
            </w:pPr>
            <w:r w:rsidRPr="0094082D">
              <w:rPr>
                <w:rFonts w:ascii="Arial" w:hAnsi="Arial"/>
                <w:sz w:val="15"/>
                <w:lang w:val="es-CO"/>
              </w:rPr>
              <w:t>Divulgación de rutas y componentes internos.</w:t>
            </w:r>
          </w:p>
        </w:tc>
        <w:tc>
          <w:tcPr>
            <w:tcW w:w="900" w:type="dxa"/>
            <w:vAlign w:val="center"/>
          </w:tcPr>
          <w:p w14:paraId="5B5FFB29" w14:textId="77777777" w:rsidR="002770A5" w:rsidRPr="0094082D" w:rsidRDefault="00000000">
            <w:pPr>
              <w:rPr>
                <w:lang w:val="es-CO"/>
              </w:rPr>
            </w:pPr>
            <w:r w:rsidRPr="0094082D">
              <w:rPr>
                <w:rFonts w:ascii="Arial" w:hAnsi="Arial"/>
                <w:sz w:val="15"/>
                <w:lang w:val="es-CO"/>
              </w:rPr>
              <w:t>Media</w:t>
            </w:r>
          </w:p>
        </w:tc>
        <w:tc>
          <w:tcPr>
            <w:tcW w:w="2160" w:type="dxa"/>
            <w:vAlign w:val="center"/>
          </w:tcPr>
          <w:p w14:paraId="0C33336E" w14:textId="77777777" w:rsidR="002770A5" w:rsidRPr="0094082D" w:rsidRDefault="00000000">
            <w:pPr>
              <w:rPr>
                <w:lang w:val="es-CO"/>
              </w:rPr>
            </w:pPr>
            <w:r w:rsidRPr="0094082D">
              <w:rPr>
                <w:rFonts w:ascii="Arial" w:hAnsi="Arial"/>
                <w:sz w:val="15"/>
                <w:lang w:val="es-CO"/>
              </w:rPr>
              <w:t>Configurar APP_DEBUG=false fuera de desarrollo y verificar respuestas de excepción.</w:t>
            </w:r>
          </w:p>
        </w:tc>
        <w:tc>
          <w:tcPr>
            <w:tcW w:w="900" w:type="dxa"/>
            <w:vAlign w:val="center"/>
          </w:tcPr>
          <w:p w14:paraId="2348CD24" w14:textId="77777777" w:rsidR="002770A5" w:rsidRPr="0094082D" w:rsidRDefault="00000000">
            <w:pPr>
              <w:rPr>
                <w:lang w:val="es-CO"/>
              </w:rPr>
            </w:pPr>
            <w:r w:rsidRPr="0094082D">
              <w:rPr>
                <w:rFonts w:ascii="Arial" w:hAnsi="Arial"/>
                <w:sz w:val="15"/>
                <w:lang w:val="es-CO"/>
              </w:rPr>
              <w:t>Corregido</w:t>
            </w:r>
          </w:p>
        </w:tc>
      </w:tr>
      <w:tr w:rsidR="002770A5" w:rsidRPr="0094082D" w14:paraId="20E8ED6A" w14:textId="77777777">
        <w:tc>
          <w:tcPr>
            <w:tcW w:w="500" w:type="dxa"/>
            <w:vAlign w:val="center"/>
          </w:tcPr>
          <w:p w14:paraId="0B83CFB0" w14:textId="77777777" w:rsidR="002770A5" w:rsidRPr="0094082D" w:rsidRDefault="00000000">
            <w:pPr>
              <w:rPr>
                <w:lang w:val="es-CO"/>
              </w:rPr>
            </w:pPr>
            <w:r w:rsidRPr="0094082D">
              <w:rPr>
                <w:rFonts w:ascii="Arial" w:hAnsi="Arial"/>
                <w:sz w:val="15"/>
                <w:lang w:val="es-CO"/>
              </w:rPr>
              <w:t>H02</w:t>
            </w:r>
          </w:p>
        </w:tc>
        <w:tc>
          <w:tcPr>
            <w:tcW w:w="1800" w:type="dxa"/>
            <w:vAlign w:val="center"/>
          </w:tcPr>
          <w:p w14:paraId="5AC33939" w14:textId="77777777" w:rsidR="002770A5" w:rsidRPr="0094082D" w:rsidRDefault="00000000">
            <w:pPr>
              <w:rPr>
                <w:lang w:val="es-CO"/>
              </w:rPr>
            </w:pPr>
            <w:r w:rsidRPr="0094082D">
              <w:rPr>
                <w:rFonts w:ascii="Arial" w:hAnsi="Arial"/>
                <w:sz w:val="15"/>
                <w:lang w:val="es-CO"/>
              </w:rPr>
              <w:t>La guía exige cuatro variantes aún sin captura independiente.</w:t>
            </w:r>
          </w:p>
        </w:tc>
        <w:tc>
          <w:tcPr>
            <w:tcW w:w="1500" w:type="dxa"/>
            <w:vAlign w:val="center"/>
          </w:tcPr>
          <w:p w14:paraId="0E7738F2" w14:textId="77777777" w:rsidR="002770A5" w:rsidRPr="0094082D" w:rsidRDefault="00000000">
            <w:pPr>
              <w:rPr>
                <w:lang w:val="es-CO"/>
              </w:rPr>
            </w:pPr>
            <w:r w:rsidRPr="0094082D">
              <w:rPr>
                <w:rFonts w:ascii="Arial" w:hAnsi="Arial"/>
                <w:sz w:val="15"/>
                <w:lang w:val="es-CO"/>
              </w:rPr>
              <w:t>Cobertura manual incompleta.</w:t>
            </w:r>
          </w:p>
        </w:tc>
        <w:tc>
          <w:tcPr>
            <w:tcW w:w="1600" w:type="dxa"/>
            <w:vAlign w:val="center"/>
          </w:tcPr>
          <w:p w14:paraId="0ED04B59" w14:textId="77777777" w:rsidR="002770A5" w:rsidRPr="0094082D" w:rsidRDefault="00000000">
            <w:pPr>
              <w:rPr>
                <w:lang w:val="es-CO"/>
              </w:rPr>
            </w:pPr>
            <w:r w:rsidRPr="0094082D">
              <w:rPr>
                <w:rFonts w:ascii="Arial" w:hAnsi="Arial"/>
                <w:sz w:val="15"/>
                <w:lang w:val="es-CO"/>
              </w:rPr>
              <w:t>Evidencia insuficiente para afirmar cobertura total del procedimiento.</w:t>
            </w:r>
          </w:p>
        </w:tc>
        <w:tc>
          <w:tcPr>
            <w:tcW w:w="900" w:type="dxa"/>
            <w:vAlign w:val="center"/>
          </w:tcPr>
          <w:p w14:paraId="67E747FB" w14:textId="77777777" w:rsidR="002770A5" w:rsidRPr="0094082D" w:rsidRDefault="00000000">
            <w:pPr>
              <w:rPr>
                <w:lang w:val="es-CO"/>
              </w:rPr>
            </w:pPr>
            <w:r w:rsidRPr="0094082D">
              <w:rPr>
                <w:rFonts w:ascii="Arial" w:hAnsi="Arial"/>
                <w:sz w:val="15"/>
                <w:lang w:val="es-CO"/>
              </w:rPr>
              <w:t>Baja</w:t>
            </w:r>
          </w:p>
        </w:tc>
        <w:tc>
          <w:tcPr>
            <w:tcW w:w="2160" w:type="dxa"/>
            <w:vAlign w:val="center"/>
          </w:tcPr>
          <w:p w14:paraId="2EC1604C" w14:textId="77777777" w:rsidR="002770A5" w:rsidRPr="0094082D" w:rsidRDefault="00000000">
            <w:pPr>
              <w:rPr>
                <w:lang w:val="es-CO"/>
              </w:rPr>
            </w:pPr>
            <w:r w:rsidRPr="0094082D">
              <w:rPr>
                <w:rFonts w:ascii="Arial" w:hAnsi="Arial"/>
                <w:sz w:val="15"/>
                <w:lang w:val="es-CO"/>
              </w:rPr>
              <w:t>Ejecutar T02, T03, T08 y T10 y anexar sus capturas.</w:t>
            </w:r>
          </w:p>
        </w:tc>
        <w:tc>
          <w:tcPr>
            <w:tcW w:w="900" w:type="dxa"/>
            <w:vAlign w:val="center"/>
          </w:tcPr>
          <w:p w14:paraId="4B97FD9A" w14:textId="77777777" w:rsidR="002770A5" w:rsidRPr="0094082D" w:rsidRDefault="00000000">
            <w:pPr>
              <w:rPr>
                <w:lang w:val="es-CO"/>
              </w:rPr>
            </w:pPr>
            <w:r w:rsidRPr="0094082D">
              <w:rPr>
                <w:rFonts w:ascii="Arial" w:hAnsi="Arial"/>
                <w:sz w:val="15"/>
                <w:lang w:val="es-CO"/>
              </w:rPr>
              <w:t>Pendiente</w:t>
            </w:r>
          </w:p>
        </w:tc>
      </w:tr>
      <w:tr w:rsidR="002770A5" w:rsidRPr="0094082D" w14:paraId="562B87C7" w14:textId="77777777">
        <w:tc>
          <w:tcPr>
            <w:tcW w:w="500" w:type="dxa"/>
            <w:vAlign w:val="center"/>
          </w:tcPr>
          <w:p w14:paraId="22E8C7A3" w14:textId="77777777" w:rsidR="002770A5" w:rsidRPr="0094082D" w:rsidRDefault="00000000">
            <w:pPr>
              <w:rPr>
                <w:lang w:val="es-CO"/>
              </w:rPr>
            </w:pPr>
            <w:r w:rsidRPr="0094082D">
              <w:rPr>
                <w:rFonts w:ascii="Arial" w:hAnsi="Arial"/>
                <w:sz w:val="15"/>
                <w:lang w:val="es-CO"/>
              </w:rPr>
              <w:t>H03</w:t>
            </w:r>
          </w:p>
        </w:tc>
        <w:tc>
          <w:tcPr>
            <w:tcW w:w="1800" w:type="dxa"/>
            <w:vAlign w:val="center"/>
          </w:tcPr>
          <w:p w14:paraId="573F80AB" w14:textId="77777777" w:rsidR="002770A5" w:rsidRPr="0094082D" w:rsidRDefault="00000000">
            <w:pPr>
              <w:rPr>
                <w:lang w:val="es-CO"/>
              </w:rPr>
            </w:pPr>
            <w:r w:rsidRPr="0094082D">
              <w:rPr>
                <w:rFonts w:ascii="Arial" w:hAnsi="Arial"/>
                <w:sz w:val="15"/>
                <w:lang w:val="es-CO"/>
              </w:rPr>
              <w:t>Los tokens personales no muestran una política de expiración en las evidencias.</w:t>
            </w:r>
          </w:p>
        </w:tc>
        <w:tc>
          <w:tcPr>
            <w:tcW w:w="1500" w:type="dxa"/>
            <w:vAlign w:val="center"/>
          </w:tcPr>
          <w:p w14:paraId="3A3812C3" w14:textId="77777777" w:rsidR="002770A5" w:rsidRPr="0094082D" w:rsidRDefault="00000000">
            <w:pPr>
              <w:rPr>
                <w:lang w:val="es-CO"/>
              </w:rPr>
            </w:pPr>
            <w:proofErr w:type="spellStart"/>
            <w:r w:rsidRPr="0094082D">
              <w:rPr>
                <w:rFonts w:ascii="Arial" w:hAnsi="Arial"/>
                <w:sz w:val="15"/>
                <w:lang w:val="es-CO"/>
              </w:rPr>
              <w:t>Sanctum</w:t>
            </w:r>
            <w:proofErr w:type="spellEnd"/>
            <w:r w:rsidRPr="0094082D">
              <w:rPr>
                <w:rFonts w:ascii="Arial" w:hAnsi="Arial"/>
                <w:sz w:val="15"/>
                <w:lang w:val="es-CO"/>
              </w:rPr>
              <w:t xml:space="preserve"> admite tokens persistentes hasta su revocación, según configuración.</w:t>
            </w:r>
          </w:p>
        </w:tc>
        <w:tc>
          <w:tcPr>
            <w:tcW w:w="1600" w:type="dxa"/>
            <w:vAlign w:val="center"/>
          </w:tcPr>
          <w:p w14:paraId="1434993C" w14:textId="77777777" w:rsidR="002770A5" w:rsidRPr="0094082D" w:rsidRDefault="00000000">
            <w:pPr>
              <w:rPr>
                <w:lang w:val="es-CO"/>
              </w:rPr>
            </w:pPr>
            <w:r w:rsidRPr="0094082D">
              <w:rPr>
                <w:rFonts w:ascii="Arial" w:hAnsi="Arial"/>
                <w:sz w:val="15"/>
                <w:lang w:val="es-CO"/>
              </w:rPr>
              <w:t>Un token filtrado podría conservar validez durante más tiempo del necesario.</w:t>
            </w:r>
          </w:p>
        </w:tc>
        <w:tc>
          <w:tcPr>
            <w:tcW w:w="900" w:type="dxa"/>
            <w:vAlign w:val="center"/>
          </w:tcPr>
          <w:p w14:paraId="40E756D5" w14:textId="77777777" w:rsidR="002770A5" w:rsidRPr="0094082D" w:rsidRDefault="00000000">
            <w:pPr>
              <w:rPr>
                <w:lang w:val="es-CO"/>
              </w:rPr>
            </w:pPr>
            <w:r w:rsidRPr="0094082D">
              <w:rPr>
                <w:rFonts w:ascii="Arial" w:hAnsi="Arial"/>
                <w:sz w:val="15"/>
                <w:lang w:val="es-CO"/>
              </w:rPr>
              <w:t>Media</w:t>
            </w:r>
          </w:p>
        </w:tc>
        <w:tc>
          <w:tcPr>
            <w:tcW w:w="2160" w:type="dxa"/>
            <w:vAlign w:val="center"/>
          </w:tcPr>
          <w:p w14:paraId="05FB0086" w14:textId="77777777" w:rsidR="002770A5" w:rsidRPr="0094082D" w:rsidRDefault="00000000">
            <w:pPr>
              <w:rPr>
                <w:lang w:val="es-CO"/>
              </w:rPr>
            </w:pPr>
            <w:r w:rsidRPr="0094082D">
              <w:rPr>
                <w:rFonts w:ascii="Arial" w:hAnsi="Arial"/>
                <w:sz w:val="15"/>
                <w:lang w:val="es-CO"/>
              </w:rPr>
              <w:t>Definir expiración, rotación y capacidades mínimas para tokens cuando la API evolucione.</w:t>
            </w:r>
          </w:p>
        </w:tc>
        <w:tc>
          <w:tcPr>
            <w:tcW w:w="900" w:type="dxa"/>
            <w:vAlign w:val="center"/>
          </w:tcPr>
          <w:p w14:paraId="094FD1AD" w14:textId="77777777" w:rsidR="002770A5" w:rsidRPr="0094082D" w:rsidRDefault="00000000">
            <w:pPr>
              <w:rPr>
                <w:lang w:val="es-CO"/>
              </w:rPr>
            </w:pPr>
            <w:r w:rsidRPr="0094082D">
              <w:rPr>
                <w:rFonts w:ascii="Arial" w:hAnsi="Arial"/>
                <w:sz w:val="15"/>
                <w:lang w:val="es-CO"/>
              </w:rPr>
              <w:t>Recomendación</w:t>
            </w:r>
          </w:p>
        </w:tc>
      </w:tr>
    </w:tbl>
    <w:p w14:paraId="5F04C465" w14:textId="77777777" w:rsidR="002770A5" w:rsidRPr="0094082D" w:rsidRDefault="002770A5">
      <w:pPr>
        <w:rPr>
          <w:lang w:val="es-CO"/>
        </w:rPr>
      </w:pPr>
    </w:p>
    <w:p w14:paraId="54EF2E22" w14:textId="77777777" w:rsidR="002770A5" w:rsidRPr="0094082D" w:rsidRDefault="00000000">
      <w:pPr>
        <w:pStyle w:val="Ttulo2"/>
        <w:rPr>
          <w:lang w:val="es-CO"/>
        </w:rPr>
      </w:pPr>
      <w:bookmarkStart w:id="22" w:name="_Toc239360871"/>
      <w:r w:rsidRPr="0094082D">
        <w:rPr>
          <w:lang w:val="es-CO"/>
        </w:rPr>
        <w:t>Reflexión</w:t>
      </w:r>
      <w:bookmarkEnd w:id="22"/>
    </w:p>
    <w:p w14:paraId="76C9A737" w14:textId="77777777" w:rsidR="002770A5" w:rsidRPr="0094082D" w:rsidRDefault="00000000">
      <w:pPr>
        <w:rPr>
          <w:lang w:val="es-CO"/>
        </w:rPr>
      </w:pPr>
      <w:r w:rsidRPr="0094082D">
        <w:rPr>
          <w:b/>
          <w:lang w:val="es-CO"/>
        </w:rPr>
        <w:t xml:space="preserve">¿Por qué una API representa una superficie de ataque? </w:t>
      </w:r>
      <w:r w:rsidRPr="0094082D">
        <w:rPr>
          <w:lang w:val="es-CO"/>
        </w:rPr>
        <w:t>Porque expone operaciones y datos a clientes que pueden enviar solicitudes directas, manipuladas o automatizadas, sin depender de la interfaz web.</w:t>
      </w:r>
    </w:p>
    <w:p w14:paraId="3120D328" w14:textId="77777777" w:rsidR="002770A5" w:rsidRPr="0094082D" w:rsidRDefault="00000000">
      <w:pPr>
        <w:rPr>
          <w:lang w:val="es-CO"/>
        </w:rPr>
      </w:pPr>
      <w:r w:rsidRPr="0094082D">
        <w:rPr>
          <w:b/>
          <w:lang w:val="es-CO"/>
        </w:rPr>
        <w:lastRenderedPageBreak/>
        <w:t xml:space="preserve">¿Por qué no basta validar en el </w:t>
      </w:r>
      <w:proofErr w:type="spellStart"/>
      <w:r w:rsidRPr="0094082D">
        <w:rPr>
          <w:b/>
          <w:lang w:val="es-CO"/>
        </w:rPr>
        <w:t>frontend</w:t>
      </w:r>
      <w:proofErr w:type="spellEnd"/>
      <w:r w:rsidRPr="0094082D">
        <w:rPr>
          <w:b/>
          <w:lang w:val="es-CO"/>
        </w:rPr>
        <w:t xml:space="preserve">? </w:t>
      </w:r>
      <w:r w:rsidRPr="0094082D">
        <w:rPr>
          <w:lang w:val="es-CO"/>
        </w:rPr>
        <w:t xml:space="preserve">El </w:t>
      </w:r>
      <w:proofErr w:type="spellStart"/>
      <w:r w:rsidRPr="0094082D">
        <w:rPr>
          <w:lang w:val="es-CO"/>
        </w:rPr>
        <w:t>frontend</w:t>
      </w:r>
      <w:proofErr w:type="spellEnd"/>
      <w:r w:rsidRPr="0094082D">
        <w:rPr>
          <w:lang w:val="es-CO"/>
        </w:rPr>
        <w:t xml:space="preserve"> está bajo control del cliente y puede modificarse o evitarse. La API debe validar cada solicitud en el servidor.</w:t>
      </w:r>
    </w:p>
    <w:p w14:paraId="535167D8" w14:textId="77777777" w:rsidR="002770A5" w:rsidRPr="0094082D" w:rsidRDefault="00000000">
      <w:pPr>
        <w:rPr>
          <w:lang w:val="es-CO"/>
        </w:rPr>
      </w:pPr>
      <w:r w:rsidRPr="0094082D">
        <w:rPr>
          <w:b/>
          <w:lang w:val="es-CO"/>
        </w:rPr>
        <w:t xml:space="preserve">¿Qué diferencia existe entre autenticación y autorización? </w:t>
      </w:r>
      <w:r w:rsidRPr="0094082D">
        <w:rPr>
          <w:lang w:val="es-CO"/>
        </w:rPr>
        <w:t>La autenticación comprueba la identidad; la autorización decide qué recursos o acciones se permiten a esa identidad.</w:t>
      </w:r>
    </w:p>
    <w:p w14:paraId="750999CA" w14:textId="77777777" w:rsidR="002770A5" w:rsidRPr="0094082D" w:rsidRDefault="00000000">
      <w:pPr>
        <w:rPr>
          <w:lang w:val="es-CO"/>
        </w:rPr>
      </w:pPr>
      <w:r w:rsidRPr="0094082D">
        <w:rPr>
          <w:b/>
          <w:lang w:val="es-CO"/>
        </w:rPr>
        <w:t xml:space="preserve">¿Por qué un </w:t>
      </w:r>
      <w:proofErr w:type="spellStart"/>
      <w:r w:rsidRPr="0094082D">
        <w:rPr>
          <w:b/>
          <w:lang w:val="es-CO"/>
        </w:rPr>
        <w:t>endpoint</w:t>
      </w:r>
      <w:proofErr w:type="spellEnd"/>
      <w:r w:rsidRPr="0094082D">
        <w:rPr>
          <w:b/>
          <w:lang w:val="es-CO"/>
        </w:rPr>
        <w:t xml:space="preserve"> privado debe rechazar solicitudes sin token? </w:t>
      </w:r>
      <w:r w:rsidRPr="0094082D">
        <w:rPr>
          <w:lang w:val="es-CO"/>
        </w:rPr>
        <w:t>Porque, sin una credencial válida, no existe evidencia de identidad ni una base para conceder acceso al recurso.</w:t>
      </w:r>
    </w:p>
    <w:p w14:paraId="0C5DCFCD" w14:textId="77777777" w:rsidR="002770A5" w:rsidRPr="0094082D" w:rsidRDefault="00000000">
      <w:pPr>
        <w:rPr>
          <w:lang w:val="es-CO"/>
        </w:rPr>
      </w:pPr>
      <w:r w:rsidRPr="0094082D">
        <w:rPr>
          <w:b/>
          <w:lang w:val="es-CO"/>
        </w:rPr>
        <w:t xml:space="preserve">¿Por qué no se deben devolver contraseñas? </w:t>
      </w:r>
      <w:r w:rsidRPr="0094082D">
        <w:rPr>
          <w:lang w:val="es-CO"/>
        </w:rPr>
        <w:t>La contraseña es un secreto de autenticación. Exponerla, incluso cifrada o resumida, incrementa el riesgo de compromiso y ataques fuera de línea.</w:t>
      </w:r>
    </w:p>
    <w:p w14:paraId="05F990DE" w14:textId="77777777" w:rsidR="002770A5" w:rsidRPr="0094082D" w:rsidRDefault="00000000">
      <w:pPr>
        <w:rPr>
          <w:lang w:val="es-CO"/>
        </w:rPr>
      </w:pPr>
      <w:r w:rsidRPr="0094082D">
        <w:rPr>
          <w:b/>
          <w:lang w:val="es-CO"/>
        </w:rPr>
        <w:t xml:space="preserve">¿Qué ocurre si el </w:t>
      </w:r>
      <w:proofErr w:type="spellStart"/>
      <w:r w:rsidRPr="0094082D">
        <w:rPr>
          <w:b/>
          <w:lang w:val="es-CO"/>
        </w:rPr>
        <w:t>login</w:t>
      </w:r>
      <w:proofErr w:type="spellEnd"/>
      <w:r w:rsidRPr="0094082D">
        <w:rPr>
          <w:b/>
          <w:lang w:val="es-CO"/>
        </w:rPr>
        <w:t xml:space="preserve"> admite intentos ilimitados? </w:t>
      </w:r>
      <w:r w:rsidRPr="0094082D">
        <w:rPr>
          <w:lang w:val="es-CO"/>
        </w:rPr>
        <w:t>Facilita ataques de fuerza bruta y relleno de credenciales, además de consumir recursos del servidor.</w:t>
      </w:r>
    </w:p>
    <w:p w14:paraId="52373A43" w14:textId="77777777" w:rsidR="002770A5" w:rsidRPr="0094082D" w:rsidRDefault="00000000">
      <w:pPr>
        <w:rPr>
          <w:lang w:val="es-CO"/>
        </w:rPr>
      </w:pPr>
      <w:r w:rsidRPr="0094082D">
        <w:rPr>
          <w:b/>
          <w:lang w:val="es-CO"/>
        </w:rPr>
        <w:t xml:space="preserve">¿Por qué son importantes los códigos HTTP? </w:t>
      </w:r>
      <w:r w:rsidRPr="0094082D">
        <w:rPr>
          <w:lang w:val="es-CO"/>
        </w:rPr>
        <w:t>Permiten interpretar de forma uniforme si una operación tuvo éxito, falló por validación, carece de autenticación o fue limitada.</w:t>
      </w:r>
    </w:p>
    <w:p w14:paraId="2BC2FD39" w14:textId="77777777" w:rsidR="002770A5" w:rsidRPr="0094082D" w:rsidRDefault="00000000">
      <w:pPr>
        <w:rPr>
          <w:lang w:val="es-CO"/>
        </w:rPr>
      </w:pPr>
      <w:r w:rsidRPr="0094082D">
        <w:rPr>
          <w:b/>
          <w:lang w:val="es-CO"/>
        </w:rPr>
        <w:t xml:space="preserve">¿Qué responsabilidad ética tiene el desarrollador? </w:t>
      </w:r>
      <w:r w:rsidRPr="0094082D">
        <w:rPr>
          <w:lang w:val="es-CO"/>
        </w:rPr>
        <w:t>Debe minimizar los datos recolectados y expuestos, aplicar controles razonables, corregir hallazgos y evitar prácticas que pongan en riesgo a los usuarios.</w:t>
      </w:r>
    </w:p>
    <w:p w14:paraId="72794839" w14:textId="77777777" w:rsidR="002770A5" w:rsidRPr="0094082D" w:rsidRDefault="00000000">
      <w:pPr>
        <w:pStyle w:val="Ttulo2"/>
        <w:rPr>
          <w:lang w:val="es-CO"/>
        </w:rPr>
      </w:pPr>
      <w:bookmarkStart w:id="23" w:name="_Toc239360872"/>
      <w:r w:rsidRPr="0094082D">
        <w:rPr>
          <w:lang w:val="es-CO"/>
        </w:rPr>
        <w:t>Propuestas de mejora</w:t>
      </w:r>
      <w:bookmarkEnd w:id="23"/>
    </w:p>
    <w:tbl>
      <w:tblPr>
        <w:tblStyle w:val="Tablaconcuadrcula"/>
        <w:tblW w:w="9360" w:type="dxa"/>
        <w:tblLayout w:type="fixed"/>
        <w:tblLook w:val="04A0" w:firstRow="1" w:lastRow="0" w:firstColumn="1" w:lastColumn="0" w:noHBand="0" w:noVBand="1"/>
      </w:tblPr>
      <w:tblGrid>
        <w:gridCol w:w="2100"/>
        <w:gridCol w:w="2200"/>
        <w:gridCol w:w="2800"/>
        <w:gridCol w:w="2260"/>
      </w:tblGrid>
      <w:tr w:rsidR="002770A5" w:rsidRPr="0094082D" w14:paraId="1CB35176" w14:textId="77777777">
        <w:trPr>
          <w:tblHeader/>
        </w:trPr>
        <w:tc>
          <w:tcPr>
            <w:tcW w:w="2100" w:type="dxa"/>
            <w:shd w:val="clear" w:color="auto" w:fill="D9EAD3"/>
            <w:vAlign w:val="center"/>
          </w:tcPr>
          <w:p w14:paraId="31D4AEB7" w14:textId="77777777" w:rsidR="002770A5" w:rsidRPr="0094082D" w:rsidRDefault="00000000">
            <w:pPr>
              <w:jc w:val="center"/>
              <w:rPr>
                <w:lang w:val="es-CO"/>
              </w:rPr>
            </w:pPr>
            <w:r w:rsidRPr="0094082D">
              <w:rPr>
                <w:rFonts w:ascii="Arial" w:hAnsi="Arial"/>
                <w:b/>
                <w:sz w:val="17"/>
                <w:lang w:val="es-CO"/>
              </w:rPr>
              <w:t>Problema</w:t>
            </w:r>
          </w:p>
        </w:tc>
        <w:tc>
          <w:tcPr>
            <w:tcW w:w="2200" w:type="dxa"/>
            <w:shd w:val="clear" w:color="auto" w:fill="D9EAD3"/>
            <w:vAlign w:val="center"/>
          </w:tcPr>
          <w:p w14:paraId="473F6DA2" w14:textId="77777777" w:rsidR="002770A5" w:rsidRPr="0094082D" w:rsidRDefault="00000000">
            <w:pPr>
              <w:jc w:val="center"/>
              <w:rPr>
                <w:lang w:val="es-CO"/>
              </w:rPr>
            </w:pPr>
            <w:r w:rsidRPr="0094082D">
              <w:rPr>
                <w:rFonts w:ascii="Arial" w:hAnsi="Arial"/>
                <w:b/>
                <w:sz w:val="17"/>
                <w:lang w:val="es-CO"/>
              </w:rPr>
              <w:t>Control propuesto</w:t>
            </w:r>
          </w:p>
        </w:tc>
        <w:tc>
          <w:tcPr>
            <w:tcW w:w="2800" w:type="dxa"/>
            <w:shd w:val="clear" w:color="auto" w:fill="D9EAD3"/>
            <w:vAlign w:val="center"/>
          </w:tcPr>
          <w:p w14:paraId="675DC0CF" w14:textId="77777777" w:rsidR="002770A5" w:rsidRPr="0094082D" w:rsidRDefault="00000000">
            <w:pPr>
              <w:jc w:val="center"/>
              <w:rPr>
                <w:lang w:val="es-CO"/>
              </w:rPr>
            </w:pPr>
            <w:r w:rsidRPr="0094082D">
              <w:rPr>
                <w:rFonts w:ascii="Arial" w:hAnsi="Arial"/>
                <w:b/>
                <w:sz w:val="17"/>
                <w:lang w:val="es-CO"/>
              </w:rPr>
              <w:t>Implementación en Laravel/</w:t>
            </w:r>
            <w:proofErr w:type="spellStart"/>
            <w:r w:rsidRPr="0094082D">
              <w:rPr>
                <w:rFonts w:ascii="Arial" w:hAnsi="Arial"/>
                <w:b/>
                <w:sz w:val="17"/>
                <w:lang w:val="es-CO"/>
              </w:rPr>
              <w:t>Postman</w:t>
            </w:r>
            <w:proofErr w:type="spellEnd"/>
          </w:p>
        </w:tc>
        <w:tc>
          <w:tcPr>
            <w:tcW w:w="2260" w:type="dxa"/>
            <w:shd w:val="clear" w:color="auto" w:fill="D9EAD3"/>
            <w:vAlign w:val="center"/>
          </w:tcPr>
          <w:p w14:paraId="12BAA0B1" w14:textId="77777777" w:rsidR="002770A5" w:rsidRPr="0094082D" w:rsidRDefault="00000000">
            <w:pPr>
              <w:jc w:val="center"/>
              <w:rPr>
                <w:lang w:val="es-CO"/>
              </w:rPr>
            </w:pPr>
            <w:r w:rsidRPr="0094082D">
              <w:rPr>
                <w:rFonts w:ascii="Arial" w:hAnsi="Arial"/>
                <w:b/>
                <w:sz w:val="17"/>
                <w:lang w:val="es-CO"/>
              </w:rPr>
              <w:t>Resultado esperado</w:t>
            </w:r>
          </w:p>
        </w:tc>
      </w:tr>
      <w:tr w:rsidR="002770A5" w:rsidRPr="0094082D" w14:paraId="4D3F339F" w14:textId="77777777">
        <w:tc>
          <w:tcPr>
            <w:tcW w:w="2100" w:type="dxa"/>
            <w:vAlign w:val="center"/>
          </w:tcPr>
          <w:p w14:paraId="2648E752" w14:textId="77777777" w:rsidR="002770A5" w:rsidRPr="0094082D" w:rsidRDefault="00000000">
            <w:pPr>
              <w:rPr>
                <w:lang w:val="es-CO"/>
              </w:rPr>
            </w:pPr>
            <w:r w:rsidRPr="0094082D">
              <w:rPr>
                <w:rFonts w:ascii="Arial" w:hAnsi="Arial"/>
                <w:sz w:val="17"/>
                <w:lang w:val="es-CO"/>
              </w:rPr>
              <w:t>Tokens con vigencia indefinida</w:t>
            </w:r>
          </w:p>
        </w:tc>
        <w:tc>
          <w:tcPr>
            <w:tcW w:w="2200" w:type="dxa"/>
            <w:vAlign w:val="center"/>
          </w:tcPr>
          <w:p w14:paraId="55DF0B41" w14:textId="77777777" w:rsidR="002770A5" w:rsidRPr="0094082D" w:rsidRDefault="00000000">
            <w:pPr>
              <w:rPr>
                <w:lang w:val="es-CO"/>
              </w:rPr>
            </w:pPr>
            <w:r w:rsidRPr="0094082D">
              <w:rPr>
                <w:rFonts w:ascii="Arial" w:hAnsi="Arial"/>
                <w:sz w:val="17"/>
                <w:lang w:val="es-CO"/>
              </w:rPr>
              <w:t>Expiración, rotación y capacidades mínimas</w:t>
            </w:r>
          </w:p>
        </w:tc>
        <w:tc>
          <w:tcPr>
            <w:tcW w:w="2800" w:type="dxa"/>
            <w:vAlign w:val="center"/>
          </w:tcPr>
          <w:p w14:paraId="68BFADFA" w14:textId="77777777" w:rsidR="002770A5" w:rsidRPr="0094082D" w:rsidRDefault="00000000">
            <w:pPr>
              <w:rPr>
                <w:lang w:val="es-CO"/>
              </w:rPr>
            </w:pPr>
            <w:r w:rsidRPr="0094082D">
              <w:rPr>
                <w:rFonts w:ascii="Arial" w:hAnsi="Arial"/>
                <w:sz w:val="17"/>
                <w:lang w:val="es-CO"/>
              </w:rPr>
              <w:t xml:space="preserve">Configurar la expiración de </w:t>
            </w:r>
            <w:proofErr w:type="spellStart"/>
            <w:r w:rsidRPr="0094082D">
              <w:rPr>
                <w:rFonts w:ascii="Arial" w:hAnsi="Arial"/>
                <w:sz w:val="17"/>
                <w:lang w:val="es-CO"/>
              </w:rPr>
              <w:t>Sanctum</w:t>
            </w:r>
            <w:proofErr w:type="spellEnd"/>
            <w:r w:rsidRPr="0094082D">
              <w:rPr>
                <w:rFonts w:ascii="Arial" w:hAnsi="Arial"/>
                <w:sz w:val="17"/>
                <w:lang w:val="es-CO"/>
              </w:rPr>
              <w:t xml:space="preserve"> y emitir tokens con </w:t>
            </w:r>
            <w:proofErr w:type="spellStart"/>
            <w:r w:rsidRPr="0094082D">
              <w:rPr>
                <w:rFonts w:ascii="Arial" w:hAnsi="Arial"/>
                <w:sz w:val="17"/>
                <w:lang w:val="es-CO"/>
              </w:rPr>
              <w:t>abilities</w:t>
            </w:r>
            <w:proofErr w:type="spellEnd"/>
            <w:r w:rsidRPr="0094082D">
              <w:rPr>
                <w:rFonts w:ascii="Arial" w:hAnsi="Arial"/>
                <w:sz w:val="17"/>
                <w:lang w:val="es-CO"/>
              </w:rPr>
              <w:t xml:space="preserve"> acordes con cada cliente.</w:t>
            </w:r>
          </w:p>
        </w:tc>
        <w:tc>
          <w:tcPr>
            <w:tcW w:w="2260" w:type="dxa"/>
            <w:vAlign w:val="center"/>
          </w:tcPr>
          <w:p w14:paraId="1C824935" w14:textId="77777777" w:rsidR="002770A5" w:rsidRPr="0094082D" w:rsidRDefault="00000000">
            <w:pPr>
              <w:rPr>
                <w:lang w:val="es-CO"/>
              </w:rPr>
            </w:pPr>
            <w:r w:rsidRPr="0094082D">
              <w:rPr>
                <w:rFonts w:ascii="Arial" w:hAnsi="Arial"/>
                <w:sz w:val="17"/>
                <w:lang w:val="es-CO"/>
              </w:rPr>
              <w:t>Reduce la ventana de uso de un token filtrado y limita su alcance.</w:t>
            </w:r>
          </w:p>
        </w:tc>
      </w:tr>
      <w:tr w:rsidR="002770A5" w:rsidRPr="0094082D" w14:paraId="704F6AC6" w14:textId="77777777">
        <w:tc>
          <w:tcPr>
            <w:tcW w:w="2100" w:type="dxa"/>
            <w:vAlign w:val="center"/>
          </w:tcPr>
          <w:p w14:paraId="0CAC2B8A" w14:textId="77777777" w:rsidR="002770A5" w:rsidRPr="0094082D" w:rsidRDefault="00000000">
            <w:pPr>
              <w:rPr>
                <w:lang w:val="es-CO"/>
              </w:rPr>
            </w:pPr>
            <w:r w:rsidRPr="0094082D">
              <w:rPr>
                <w:rFonts w:ascii="Arial" w:hAnsi="Arial"/>
                <w:sz w:val="17"/>
                <w:lang w:val="es-CO"/>
              </w:rPr>
              <w:t>Pruebas manuales no completamente repetibles</w:t>
            </w:r>
          </w:p>
        </w:tc>
        <w:tc>
          <w:tcPr>
            <w:tcW w:w="2200" w:type="dxa"/>
            <w:vAlign w:val="center"/>
          </w:tcPr>
          <w:p w14:paraId="440EF944" w14:textId="77777777" w:rsidR="002770A5" w:rsidRPr="0094082D" w:rsidRDefault="00000000">
            <w:pPr>
              <w:rPr>
                <w:lang w:val="es-CO"/>
              </w:rPr>
            </w:pPr>
            <w:r w:rsidRPr="0094082D">
              <w:rPr>
                <w:rFonts w:ascii="Arial" w:hAnsi="Arial"/>
                <w:sz w:val="17"/>
                <w:lang w:val="es-CO"/>
              </w:rPr>
              <w:t>Automatización de la colección</w:t>
            </w:r>
          </w:p>
        </w:tc>
        <w:tc>
          <w:tcPr>
            <w:tcW w:w="2800" w:type="dxa"/>
            <w:vAlign w:val="center"/>
          </w:tcPr>
          <w:p w14:paraId="0D7D7F05" w14:textId="77777777" w:rsidR="002770A5" w:rsidRPr="0094082D" w:rsidRDefault="00000000">
            <w:pPr>
              <w:rPr>
                <w:lang w:val="es-CO"/>
              </w:rPr>
            </w:pPr>
            <w:r w:rsidRPr="0094082D">
              <w:rPr>
                <w:rFonts w:ascii="Arial" w:hAnsi="Arial"/>
                <w:sz w:val="17"/>
                <w:lang w:val="es-CO"/>
              </w:rPr>
              <w:t xml:space="preserve">Completar los cuatro casos pendientes, usar datos dinámicos y ejecutar la colección en CI con </w:t>
            </w:r>
            <w:proofErr w:type="spellStart"/>
            <w:r w:rsidRPr="0094082D">
              <w:rPr>
                <w:rFonts w:ascii="Arial" w:hAnsi="Arial"/>
                <w:sz w:val="17"/>
                <w:lang w:val="es-CO"/>
              </w:rPr>
              <w:lastRenderedPageBreak/>
              <w:t>Postman</w:t>
            </w:r>
            <w:proofErr w:type="spellEnd"/>
            <w:r w:rsidRPr="0094082D">
              <w:rPr>
                <w:rFonts w:ascii="Arial" w:hAnsi="Arial"/>
                <w:sz w:val="17"/>
                <w:lang w:val="es-CO"/>
              </w:rPr>
              <w:t xml:space="preserve"> CLI o Newman.</w:t>
            </w:r>
          </w:p>
        </w:tc>
        <w:tc>
          <w:tcPr>
            <w:tcW w:w="2260" w:type="dxa"/>
            <w:vAlign w:val="center"/>
          </w:tcPr>
          <w:p w14:paraId="227EAA13" w14:textId="77777777" w:rsidR="002770A5" w:rsidRPr="0094082D" w:rsidRDefault="00000000">
            <w:pPr>
              <w:rPr>
                <w:lang w:val="es-CO"/>
              </w:rPr>
            </w:pPr>
            <w:r w:rsidRPr="0094082D">
              <w:rPr>
                <w:rFonts w:ascii="Arial" w:hAnsi="Arial"/>
                <w:sz w:val="17"/>
                <w:lang w:val="es-CO"/>
              </w:rPr>
              <w:lastRenderedPageBreak/>
              <w:t>Evidencia reproducible y detección temprana de regresiones.</w:t>
            </w:r>
          </w:p>
        </w:tc>
      </w:tr>
      <w:tr w:rsidR="002770A5" w:rsidRPr="0094082D" w14:paraId="2DF61E8D" w14:textId="77777777">
        <w:tc>
          <w:tcPr>
            <w:tcW w:w="2100" w:type="dxa"/>
            <w:vAlign w:val="center"/>
          </w:tcPr>
          <w:p w14:paraId="31C01FE6" w14:textId="77777777" w:rsidR="002770A5" w:rsidRPr="0094082D" w:rsidRDefault="00000000">
            <w:pPr>
              <w:rPr>
                <w:lang w:val="es-CO"/>
              </w:rPr>
            </w:pPr>
            <w:r w:rsidRPr="0094082D">
              <w:rPr>
                <w:rFonts w:ascii="Arial" w:hAnsi="Arial"/>
                <w:sz w:val="17"/>
                <w:lang w:val="es-CO"/>
              </w:rPr>
              <w:t>Riesgo de configuraciones inseguras</w:t>
            </w:r>
          </w:p>
        </w:tc>
        <w:tc>
          <w:tcPr>
            <w:tcW w:w="2200" w:type="dxa"/>
            <w:vAlign w:val="center"/>
          </w:tcPr>
          <w:p w14:paraId="329478AC" w14:textId="77777777" w:rsidR="002770A5" w:rsidRPr="0094082D" w:rsidRDefault="00000000">
            <w:pPr>
              <w:rPr>
                <w:lang w:val="es-CO"/>
              </w:rPr>
            </w:pPr>
            <w:r w:rsidRPr="0094082D">
              <w:rPr>
                <w:rFonts w:ascii="Arial" w:hAnsi="Arial"/>
                <w:sz w:val="17"/>
                <w:lang w:val="es-CO"/>
              </w:rPr>
              <w:t>Verificación de configuración por ambiente</w:t>
            </w:r>
          </w:p>
        </w:tc>
        <w:tc>
          <w:tcPr>
            <w:tcW w:w="2800" w:type="dxa"/>
            <w:vAlign w:val="center"/>
          </w:tcPr>
          <w:p w14:paraId="04E62838" w14:textId="77777777" w:rsidR="002770A5" w:rsidRPr="0094082D" w:rsidRDefault="00000000">
            <w:pPr>
              <w:rPr>
                <w:lang w:val="es-CO"/>
              </w:rPr>
            </w:pPr>
            <w:r w:rsidRPr="0094082D">
              <w:rPr>
                <w:rFonts w:ascii="Arial" w:hAnsi="Arial"/>
                <w:sz w:val="17"/>
                <w:lang w:val="es-CO"/>
              </w:rPr>
              <w:t xml:space="preserve">Mantener APP_DEBUG=false en producción, proteger secretos </w:t>
            </w:r>
            <w:proofErr w:type="gramStart"/>
            <w:r w:rsidRPr="0094082D">
              <w:rPr>
                <w:rFonts w:ascii="Arial" w:hAnsi="Arial"/>
                <w:sz w:val="17"/>
                <w:lang w:val="es-CO"/>
              </w:rPr>
              <w:t>en .</w:t>
            </w:r>
            <w:proofErr w:type="spellStart"/>
            <w:r w:rsidRPr="0094082D">
              <w:rPr>
                <w:rFonts w:ascii="Arial" w:hAnsi="Arial"/>
                <w:sz w:val="17"/>
                <w:lang w:val="es-CO"/>
              </w:rPr>
              <w:t>env</w:t>
            </w:r>
            <w:proofErr w:type="spellEnd"/>
            <w:proofErr w:type="gramEnd"/>
            <w:r w:rsidRPr="0094082D">
              <w:rPr>
                <w:rFonts w:ascii="Arial" w:hAnsi="Arial"/>
                <w:sz w:val="17"/>
                <w:lang w:val="es-CO"/>
              </w:rPr>
              <w:t xml:space="preserve"> y añadir comprobaciones al despliegue.</w:t>
            </w:r>
          </w:p>
        </w:tc>
        <w:tc>
          <w:tcPr>
            <w:tcW w:w="2260" w:type="dxa"/>
            <w:vAlign w:val="center"/>
          </w:tcPr>
          <w:p w14:paraId="0CA195A2" w14:textId="77777777" w:rsidR="002770A5" w:rsidRPr="0094082D" w:rsidRDefault="00000000">
            <w:pPr>
              <w:rPr>
                <w:lang w:val="es-CO"/>
              </w:rPr>
            </w:pPr>
            <w:r w:rsidRPr="0094082D">
              <w:rPr>
                <w:rFonts w:ascii="Arial" w:hAnsi="Arial"/>
                <w:sz w:val="17"/>
                <w:lang w:val="es-CO"/>
              </w:rPr>
              <w:t>Evita trazas, credenciales y detalles internos en respuestas públicas.</w:t>
            </w:r>
          </w:p>
        </w:tc>
      </w:tr>
    </w:tbl>
    <w:p w14:paraId="1470BF2E" w14:textId="77777777" w:rsidR="000D53B6" w:rsidRDefault="000D53B6">
      <w:pPr>
        <w:rPr>
          <w:lang w:val="es-CO"/>
        </w:rPr>
      </w:pPr>
    </w:p>
    <w:p w14:paraId="55FED1A0" w14:textId="44087B58" w:rsidR="002770A5" w:rsidRDefault="000D53B6" w:rsidP="000D53B6">
      <w:pPr>
        <w:pStyle w:val="Ttulo2"/>
        <w:rPr>
          <w:lang w:val="es-CO"/>
        </w:rPr>
      </w:pPr>
      <w:bookmarkStart w:id="24" w:name="_Toc239360873"/>
      <w:r>
        <w:rPr>
          <w:lang w:val="es-CO"/>
        </w:rPr>
        <w:t>Repositorio</w:t>
      </w:r>
      <w:bookmarkEnd w:id="24"/>
    </w:p>
    <w:p w14:paraId="679907BE" w14:textId="7130362E" w:rsidR="000D53B6" w:rsidRPr="000D53B6" w:rsidRDefault="00000000" w:rsidP="000D53B6">
      <w:pPr>
        <w:rPr>
          <w:u w:val="single"/>
          <w:lang w:val="es-CO"/>
        </w:rPr>
      </w:pPr>
      <w:hyperlink r:id="rId17" w:history="1">
        <w:r w:rsidR="000D53B6" w:rsidRPr="00982D5C">
          <w:rPr>
            <w:rStyle w:val="Hipervnculo"/>
            <w:lang w:val="es-CO"/>
          </w:rPr>
          <w:t>https://github.com/Victemor/EcosysgameSecureLogin.git</w:t>
        </w:r>
      </w:hyperlink>
      <w:r w:rsidR="000D53B6">
        <w:rPr>
          <w:lang w:val="es-CO"/>
        </w:rPr>
        <w:t xml:space="preserve"> </w:t>
      </w:r>
    </w:p>
    <w:p w14:paraId="2BBCCF21" w14:textId="77777777" w:rsidR="002770A5" w:rsidRPr="0094082D" w:rsidRDefault="00000000">
      <w:pPr>
        <w:pStyle w:val="Ttulo2"/>
        <w:rPr>
          <w:lang w:val="es-CO"/>
        </w:rPr>
      </w:pPr>
      <w:bookmarkStart w:id="25" w:name="_Toc239360874"/>
      <w:r w:rsidRPr="0094082D">
        <w:rPr>
          <w:lang w:val="es-CO"/>
        </w:rPr>
        <w:t>Conclusiones</w:t>
      </w:r>
      <w:bookmarkEnd w:id="25"/>
    </w:p>
    <w:p w14:paraId="0562DCF7" w14:textId="77777777" w:rsidR="002770A5" w:rsidRPr="0094082D" w:rsidRDefault="00000000">
      <w:pPr>
        <w:ind w:firstLine="720"/>
        <w:rPr>
          <w:lang w:val="es-CO"/>
        </w:rPr>
      </w:pPr>
      <w:r w:rsidRPr="0094082D">
        <w:rPr>
          <w:lang w:val="es-CO"/>
        </w:rPr>
        <w:t xml:space="preserve">Las pruebas ejecutadas demuestran que la API de Ecosysgame aplica controles efectivos de validación, autenticación mediante </w:t>
      </w:r>
      <w:proofErr w:type="spellStart"/>
      <w:r w:rsidRPr="0094082D">
        <w:rPr>
          <w:lang w:val="es-CO"/>
        </w:rPr>
        <w:t>Sanctum</w:t>
      </w:r>
      <w:proofErr w:type="spellEnd"/>
      <w:r w:rsidRPr="0094082D">
        <w:rPr>
          <w:lang w:val="es-CO"/>
        </w:rPr>
        <w:t xml:space="preserve">, protección de </w:t>
      </w:r>
      <w:proofErr w:type="spellStart"/>
      <w:r w:rsidRPr="0094082D">
        <w:rPr>
          <w:lang w:val="es-CO"/>
        </w:rPr>
        <w:t>endpoints</w:t>
      </w:r>
      <w:proofErr w:type="spellEnd"/>
      <w:r w:rsidRPr="0094082D">
        <w:rPr>
          <w:lang w:val="es-CO"/>
        </w:rPr>
        <w:t>, revocación de tokens, minimización de datos, prevención de asignación de privilegios y limitación de intentos. Los códigos 200, 201, 401, 422 y 429 coincidieron con los comportamientos esperados en los 11 escenarios documentados.</w:t>
      </w:r>
    </w:p>
    <w:p w14:paraId="3CC39725" w14:textId="77777777" w:rsidR="002770A5" w:rsidRPr="0094082D" w:rsidRDefault="00000000">
      <w:pPr>
        <w:ind w:firstLine="720"/>
        <w:rPr>
          <w:lang w:val="es-CO"/>
        </w:rPr>
      </w:pPr>
      <w:r w:rsidRPr="0094082D">
        <w:rPr>
          <w:lang w:val="es-CO"/>
        </w:rPr>
        <w:t>No obstante, afirmar que una API es segura requiere más que comprobar rutas exitosas. Las solicitudes negativas y manipuladas permitieron validar que los controles se mantienen cuando el cliente se comporta de forma incorrecta o maliciosa. La corrección del modo de depuración mostró además que la configuración del ambiente forma parte de la seguridad y no debe separarse del código.</w:t>
      </w:r>
    </w:p>
    <w:p w14:paraId="368A2EC0" w14:textId="77777777" w:rsidR="002770A5" w:rsidRPr="0094082D" w:rsidRDefault="00000000">
      <w:pPr>
        <w:ind w:firstLine="720"/>
        <w:rPr>
          <w:lang w:val="es-CO"/>
        </w:rPr>
      </w:pPr>
      <w:r w:rsidRPr="0094082D">
        <w:rPr>
          <w:lang w:val="es-CO"/>
        </w:rPr>
        <w:t xml:space="preserve">La evidencia disponible permite concluir que la implementación presenta una base adecuada para el laboratorio. Sin embargo, el cumplimiento documental total de la guía queda condicionado a ejecutar y capturar cuatro variantes adicionales: correo inválido, campos faltantes, usuario inexistente y token arbitrario inválido. Después de incorporar esas evidencias y </w:t>
      </w:r>
      <w:r w:rsidRPr="0094082D">
        <w:rPr>
          <w:lang w:val="es-CO"/>
        </w:rPr>
        <w:lastRenderedPageBreak/>
        <w:t>repetir la colección de manera controlada, el informe podrá considerarse completo frente al procedimiento solicitado.</w:t>
      </w:r>
    </w:p>
    <w:p w14:paraId="6E303A16" w14:textId="77777777" w:rsidR="002770A5" w:rsidRPr="0094082D" w:rsidRDefault="00000000">
      <w:pPr>
        <w:pStyle w:val="Ttulo2"/>
        <w:rPr>
          <w:lang w:val="es-CO"/>
        </w:rPr>
      </w:pPr>
      <w:bookmarkStart w:id="26" w:name="_Toc239360875"/>
      <w:r w:rsidRPr="0094082D">
        <w:rPr>
          <w:lang w:val="es-CO"/>
        </w:rPr>
        <w:t>Referencias</w:t>
      </w:r>
      <w:bookmarkEnd w:id="26"/>
    </w:p>
    <w:p w14:paraId="4B3162FD" w14:textId="77777777" w:rsidR="002770A5" w:rsidRPr="0094082D" w:rsidRDefault="00000000">
      <w:pPr>
        <w:ind w:left="720" w:hanging="720"/>
        <w:rPr>
          <w:lang w:val="es-CO"/>
        </w:rPr>
      </w:pPr>
      <w:r w:rsidRPr="0094082D">
        <w:rPr>
          <w:lang w:val="es-CO"/>
        </w:rPr>
        <w:t xml:space="preserve">Guía de pruebas de seguridad en API REST (Laravel y </w:t>
      </w:r>
      <w:proofErr w:type="spellStart"/>
      <w:r w:rsidRPr="0094082D">
        <w:rPr>
          <w:lang w:val="es-CO"/>
        </w:rPr>
        <w:t>Postman</w:t>
      </w:r>
      <w:proofErr w:type="spellEnd"/>
      <w:r w:rsidRPr="0094082D">
        <w:rPr>
          <w:lang w:val="es-CO"/>
        </w:rPr>
        <w:t>). (s. f.). [Material de clase].</w:t>
      </w:r>
    </w:p>
    <w:p w14:paraId="40AF6DA2" w14:textId="77777777" w:rsidR="002770A5" w:rsidRPr="0094082D" w:rsidRDefault="00000000">
      <w:pPr>
        <w:ind w:left="720" w:hanging="720"/>
        <w:rPr>
          <w:lang w:val="es-CO"/>
        </w:rPr>
      </w:pPr>
      <w:r w:rsidRPr="0094082D">
        <w:rPr>
          <w:lang w:val="es-CO"/>
        </w:rPr>
        <w:t xml:space="preserve">Laravel. (2026a). Laravel </w:t>
      </w:r>
      <w:proofErr w:type="spellStart"/>
      <w:r w:rsidRPr="0094082D">
        <w:rPr>
          <w:lang w:val="es-CO"/>
        </w:rPr>
        <w:t>Sanctum</w:t>
      </w:r>
      <w:proofErr w:type="spellEnd"/>
      <w:r w:rsidRPr="0094082D">
        <w:rPr>
          <w:lang w:val="es-CO"/>
        </w:rPr>
        <w:t>. https://laravel.com/docs/12.x/sanctum</w:t>
      </w:r>
    </w:p>
    <w:p w14:paraId="250DC502" w14:textId="77777777" w:rsidR="002770A5" w:rsidRPr="0094082D" w:rsidRDefault="00000000">
      <w:pPr>
        <w:ind w:left="720" w:hanging="720"/>
        <w:rPr>
          <w:lang w:val="es-CO"/>
        </w:rPr>
      </w:pPr>
      <w:r w:rsidRPr="0094082D">
        <w:rPr>
          <w:lang w:val="es-CO"/>
        </w:rPr>
        <w:t xml:space="preserve">Laravel. (2026b). </w:t>
      </w:r>
      <w:proofErr w:type="spellStart"/>
      <w:r w:rsidRPr="0094082D">
        <w:rPr>
          <w:lang w:val="es-CO"/>
        </w:rPr>
        <w:t>Validation</w:t>
      </w:r>
      <w:proofErr w:type="spellEnd"/>
      <w:r w:rsidRPr="0094082D">
        <w:rPr>
          <w:lang w:val="es-CO"/>
        </w:rPr>
        <w:t>. https://laravel.com/docs/12.x/validation</w:t>
      </w:r>
    </w:p>
    <w:p w14:paraId="1C4B9972" w14:textId="77777777" w:rsidR="002770A5" w:rsidRPr="0094082D" w:rsidRDefault="00000000">
      <w:pPr>
        <w:ind w:left="720" w:hanging="720"/>
        <w:rPr>
          <w:lang w:val="es-CO"/>
        </w:rPr>
      </w:pPr>
      <w:r w:rsidRPr="0094082D">
        <w:rPr>
          <w:lang w:val="es-CO"/>
        </w:rPr>
        <w:t xml:space="preserve">OWASP </w:t>
      </w:r>
      <w:proofErr w:type="spellStart"/>
      <w:r w:rsidRPr="0094082D">
        <w:rPr>
          <w:lang w:val="es-CO"/>
        </w:rPr>
        <w:t>Foundation</w:t>
      </w:r>
      <w:proofErr w:type="spellEnd"/>
      <w:r w:rsidRPr="0094082D">
        <w:rPr>
          <w:lang w:val="es-CO"/>
        </w:rPr>
        <w:t>. (2023). OWASP API Security Top 10 – 2023. https://owasp.org/API-Security/editions/2023/en/0x11-t10/</w:t>
      </w:r>
    </w:p>
    <w:p w14:paraId="1B4A7B57" w14:textId="77777777" w:rsidR="002770A5" w:rsidRPr="0094082D" w:rsidRDefault="00000000">
      <w:pPr>
        <w:ind w:left="720" w:hanging="720"/>
        <w:rPr>
          <w:lang w:val="es-CO"/>
        </w:rPr>
      </w:pPr>
      <w:proofErr w:type="spellStart"/>
      <w:r w:rsidRPr="0094082D">
        <w:rPr>
          <w:lang w:val="es-CO"/>
        </w:rPr>
        <w:t>Postman</w:t>
      </w:r>
      <w:proofErr w:type="spellEnd"/>
      <w:r w:rsidRPr="0094082D">
        <w:rPr>
          <w:lang w:val="es-CO"/>
        </w:rPr>
        <w:t xml:space="preserve">. (2026a). Use scripts </w:t>
      </w:r>
      <w:proofErr w:type="spellStart"/>
      <w:r w:rsidRPr="0094082D">
        <w:rPr>
          <w:lang w:val="es-CO"/>
        </w:rPr>
        <w:t>to</w:t>
      </w:r>
      <w:proofErr w:type="spellEnd"/>
      <w:r w:rsidRPr="0094082D">
        <w:rPr>
          <w:lang w:val="es-CO"/>
        </w:rPr>
        <w:t xml:space="preserve"> </w:t>
      </w:r>
      <w:proofErr w:type="spellStart"/>
      <w:r w:rsidRPr="0094082D">
        <w:rPr>
          <w:lang w:val="es-CO"/>
        </w:rPr>
        <w:t>add</w:t>
      </w:r>
      <w:proofErr w:type="spellEnd"/>
      <w:r w:rsidRPr="0094082D">
        <w:rPr>
          <w:lang w:val="es-CO"/>
        </w:rPr>
        <w:t xml:space="preserve"> </w:t>
      </w:r>
      <w:proofErr w:type="spellStart"/>
      <w:r w:rsidRPr="0094082D">
        <w:rPr>
          <w:lang w:val="es-CO"/>
        </w:rPr>
        <w:t>logic</w:t>
      </w:r>
      <w:proofErr w:type="spellEnd"/>
      <w:r w:rsidRPr="0094082D">
        <w:rPr>
          <w:lang w:val="es-CO"/>
        </w:rPr>
        <w:t xml:space="preserve"> and </w:t>
      </w:r>
      <w:proofErr w:type="spellStart"/>
      <w:r w:rsidRPr="0094082D">
        <w:rPr>
          <w:lang w:val="es-CO"/>
        </w:rPr>
        <w:t>tests</w:t>
      </w:r>
      <w:proofErr w:type="spellEnd"/>
      <w:r w:rsidRPr="0094082D">
        <w:rPr>
          <w:lang w:val="es-CO"/>
        </w:rPr>
        <w:t xml:space="preserve"> </w:t>
      </w:r>
      <w:proofErr w:type="spellStart"/>
      <w:r w:rsidRPr="0094082D">
        <w:rPr>
          <w:lang w:val="es-CO"/>
        </w:rPr>
        <w:t>to</w:t>
      </w:r>
      <w:proofErr w:type="spellEnd"/>
      <w:r w:rsidRPr="0094082D">
        <w:rPr>
          <w:lang w:val="es-CO"/>
        </w:rPr>
        <w:t xml:space="preserve"> </w:t>
      </w:r>
      <w:proofErr w:type="spellStart"/>
      <w:r w:rsidRPr="0094082D">
        <w:rPr>
          <w:lang w:val="es-CO"/>
        </w:rPr>
        <w:t>Postman</w:t>
      </w:r>
      <w:proofErr w:type="spellEnd"/>
      <w:r w:rsidRPr="0094082D">
        <w:rPr>
          <w:lang w:val="es-CO"/>
        </w:rPr>
        <w:t xml:space="preserve"> </w:t>
      </w:r>
      <w:proofErr w:type="spellStart"/>
      <w:r w:rsidRPr="0094082D">
        <w:rPr>
          <w:lang w:val="es-CO"/>
        </w:rPr>
        <w:t>requests</w:t>
      </w:r>
      <w:proofErr w:type="spellEnd"/>
      <w:r w:rsidRPr="0094082D">
        <w:rPr>
          <w:lang w:val="es-CO"/>
        </w:rPr>
        <w:t>. https://learning.postman.com/docs/tests-and-scripts/write-scripts/intro-to-scripts/</w:t>
      </w:r>
    </w:p>
    <w:p w14:paraId="136A72AE" w14:textId="77777777" w:rsidR="002770A5" w:rsidRPr="0094082D" w:rsidRDefault="00000000">
      <w:pPr>
        <w:ind w:left="720" w:hanging="720"/>
        <w:rPr>
          <w:lang w:val="es-CO"/>
        </w:rPr>
      </w:pPr>
      <w:proofErr w:type="spellStart"/>
      <w:r w:rsidRPr="0094082D">
        <w:rPr>
          <w:lang w:val="es-CO"/>
        </w:rPr>
        <w:t>Postman</w:t>
      </w:r>
      <w:proofErr w:type="spellEnd"/>
      <w:r w:rsidRPr="0094082D">
        <w:rPr>
          <w:lang w:val="es-CO"/>
        </w:rPr>
        <w:t xml:space="preserve">. (2026b). Reference variables in </w:t>
      </w:r>
      <w:proofErr w:type="spellStart"/>
      <w:r w:rsidRPr="0094082D">
        <w:rPr>
          <w:lang w:val="es-CO"/>
        </w:rPr>
        <w:t>Postman</w:t>
      </w:r>
      <w:proofErr w:type="spellEnd"/>
      <w:r w:rsidRPr="0094082D">
        <w:rPr>
          <w:lang w:val="es-CO"/>
        </w:rPr>
        <w:t xml:space="preserve"> scripts. https://learning.postman.com/docs/tests-and-scripts/write-scripts/postman-sandbox-reference/pm-variables/</w:t>
      </w:r>
    </w:p>
    <w:sectPr w:rsidR="002770A5" w:rsidRPr="0094082D" w:rsidSect="00034616">
      <w:headerReference w:type="default" r:id="rId1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9C27BC7" w14:textId="77777777" w:rsidR="00DF46FB" w:rsidRDefault="00DF46FB">
      <w:pPr>
        <w:spacing w:line="240" w:lineRule="auto"/>
      </w:pPr>
      <w:r>
        <w:separator/>
      </w:r>
    </w:p>
  </w:endnote>
  <w:endnote w:type="continuationSeparator" w:id="0">
    <w:p w14:paraId="35A9D5D9" w14:textId="77777777" w:rsidR="00DF46FB" w:rsidRDefault="00DF46F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A7CE923" w14:textId="77777777" w:rsidR="00DF46FB" w:rsidRDefault="00DF46FB">
      <w:pPr>
        <w:spacing w:line="240" w:lineRule="auto"/>
      </w:pPr>
      <w:r>
        <w:separator/>
      </w:r>
    </w:p>
  </w:footnote>
  <w:footnote w:type="continuationSeparator" w:id="0">
    <w:p w14:paraId="2DD245F0" w14:textId="77777777" w:rsidR="00DF46FB" w:rsidRDefault="00DF46FB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F67432" w14:textId="77777777" w:rsidR="002770A5" w:rsidRDefault="00000000">
    <w:pPr>
      <w:pStyle w:val="Encabezado"/>
      <w:jc w:val="right"/>
    </w:pPr>
    <w:r>
      <w:fldChar w:fldCharType="begin"/>
    </w:r>
    <w:r>
      <w:instrText xml:space="preserve"> PAGE </w:instrText>
    </w:r>
    <w:r>
      <w:fldChar w:fldCharType="separate"/>
    </w:r>
    <w:r w:rsidR="0094082D">
      <w:rPr>
        <w:noProof/>
      </w:rPr>
      <w:t>1</w:t>
    </w:r>
    <w: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55169984">
    <w:abstractNumId w:val="8"/>
  </w:num>
  <w:num w:numId="2" w16cid:durableId="1627278221">
    <w:abstractNumId w:val="6"/>
  </w:num>
  <w:num w:numId="3" w16cid:durableId="811751511">
    <w:abstractNumId w:val="5"/>
  </w:num>
  <w:num w:numId="4" w16cid:durableId="525483774">
    <w:abstractNumId w:val="4"/>
  </w:num>
  <w:num w:numId="5" w16cid:durableId="2098598483">
    <w:abstractNumId w:val="7"/>
  </w:num>
  <w:num w:numId="6" w16cid:durableId="799038263">
    <w:abstractNumId w:val="3"/>
  </w:num>
  <w:num w:numId="7" w16cid:durableId="1854950625">
    <w:abstractNumId w:val="2"/>
  </w:num>
  <w:num w:numId="8" w16cid:durableId="2123763720">
    <w:abstractNumId w:val="1"/>
  </w:num>
  <w:num w:numId="9" w16cid:durableId="17899350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53B6"/>
    <w:rsid w:val="00137CD5"/>
    <w:rsid w:val="0015074B"/>
    <w:rsid w:val="002770A5"/>
    <w:rsid w:val="0029639D"/>
    <w:rsid w:val="00326F90"/>
    <w:rsid w:val="00495402"/>
    <w:rsid w:val="0094082D"/>
    <w:rsid w:val="00AA1D8D"/>
    <w:rsid w:val="00B47730"/>
    <w:rsid w:val="00CB0664"/>
    <w:rsid w:val="00DF46FB"/>
    <w:rsid w:val="00E7658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D7E6367"/>
  <w14:defaultImageDpi w14:val="300"/>
  <w15:docId w15:val="{4AA8AA05-C40B-468E-9972-C5F47CCC2A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 w:line="480" w:lineRule="auto"/>
    </w:pPr>
    <w:rPr>
      <w:rFonts w:ascii="Times New Roman" w:hAnsi="Times New Roman"/>
      <w:sz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240"/>
      <w:jc w:val="center"/>
      <w:outlineLvl w:val="0"/>
    </w:pPr>
    <w:rPr>
      <w:rFonts w:asciiTheme="majorHAnsi" w:eastAsiaTheme="majorEastAsia" w:hAnsiTheme="majorHAnsi" w:cstheme="majorBidi"/>
      <w:b/>
      <w:bCs/>
      <w:color w:val="000000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160"/>
      <w:outlineLvl w:val="1"/>
    </w:pPr>
    <w:rPr>
      <w:rFonts w:asciiTheme="majorHAnsi" w:eastAsiaTheme="majorEastAsia" w:hAnsiTheme="majorHAnsi" w:cstheme="majorBidi"/>
      <w:b/>
      <w:bCs/>
      <w:color w:val="000000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120"/>
      <w:outlineLvl w:val="2"/>
    </w:pPr>
    <w:rPr>
      <w:rFonts w:asciiTheme="majorHAnsi" w:eastAsiaTheme="majorEastAsia" w:hAnsiTheme="majorHAnsi" w:cstheme="majorBidi"/>
      <w:b/>
      <w:bCs/>
      <w:i/>
      <w:color w:val="000000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ind w:left="720"/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ind w:left="720"/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ipervnculo">
    <w:name w:val="Hyperlink"/>
    <w:basedOn w:val="Fuentedeprrafopredeter"/>
    <w:uiPriority w:val="99"/>
    <w:unhideWhenUsed/>
    <w:rsid w:val="000D53B6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0D53B6"/>
    <w:rPr>
      <w:color w:val="605E5C"/>
      <w:shd w:val="clear" w:color="auto" w:fill="E1DFDD"/>
    </w:rPr>
  </w:style>
  <w:style w:type="paragraph" w:styleId="TDC1">
    <w:name w:val="toc 1"/>
    <w:basedOn w:val="Normal"/>
    <w:next w:val="Normal"/>
    <w:autoRedefine/>
    <w:uiPriority w:val="39"/>
    <w:unhideWhenUsed/>
    <w:rsid w:val="000D53B6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0D53B6"/>
    <w:pPr>
      <w:spacing w:after="100"/>
      <w:ind w:left="240"/>
    </w:pPr>
  </w:style>
  <w:style w:type="paragraph" w:styleId="TDC3">
    <w:name w:val="toc 3"/>
    <w:basedOn w:val="Normal"/>
    <w:next w:val="Normal"/>
    <w:autoRedefine/>
    <w:uiPriority w:val="39"/>
    <w:unhideWhenUsed/>
    <w:rsid w:val="000D53B6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23841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yperlink" Target="https://github.com/Victemor/EcosysgameSecureLogin.git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208</TotalTime>
  <Pages>1</Pages>
  <Words>3034</Words>
  <Characters>16693</Characters>
  <Application>Microsoft Office Word</Application>
  <DocSecurity>0</DocSecurity>
  <Lines>139</Lines>
  <Paragraphs>39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Validación y pruebas de seguridad de una API REST con Laravel y Postman</vt:lpstr>
      <vt:lpstr/>
    </vt:vector>
  </TitlesOfParts>
  <Manager/>
  <Company/>
  <LinksUpToDate>false</LinksUpToDate>
  <CharactersWithSpaces>19688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Validación y pruebas de seguridad de una API REST con Laravel y Postman</dc:title>
  <dc:subject>Informe técnico de seguridad - Ecosysgame</dc:subject>
  <dc:creator>[Nombre completo del estudiante]</dc:creator>
  <cp:keywords>Laravel, Postman, API REST, Sanctum, seguridad, Ecosysgame</cp:keywords>
  <dc:description>generated by python-docx</dc:description>
  <cp:lastModifiedBy>victor moncada</cp:lastModifiedBy>
  <cp:revision>5</cp:revision>
  <cp:lastPrinted>2026-09-04T01:49:00Z</cp:lastPrinted>
  <dcterms:created xsi:type="dcterms:W3CDTF">2013-12-23T23:15:00Z</dcterms:created>
  <dcterms:modified xsi:type="dcterms:W3CDTF">2026-09-04T02:22:00Z</dcterms:modified>
  <cp:category/>
</cp:coreProperties>
</file>